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DB2" w:rsidRDefault="00CA6281">
      <w:pPr>
        <w:jc w:val="center"/>
      </w:pPr>
      <w:r>
        <w:rPr>
          <w:b/>
          <w:color w:val="1F4E78"/>
          <w:sz w:val="40"/>
        </w:rPr>
        <w:t>PHÂN TÍCH HAI QUY TRÌNH TR</w:t>
      </w:r>
      <w:r>
        <w:rPr>
          <w:b/>
          <w:color w:val="1F4E78"/>
          <w:sz w:val="40"/>
        </w:rPr>
        <w:t>Ọ</w:t>
      </w:r>
      <w:r>
        <w:rPr>
          <w:b/>
          <w:color w:val="1F4E78"/>
          <w:sz w:val="40"/>
        </w:rPr>
        <w:t>NG Y</w:t>
      </w:r>
      <w:r>
        <w:rPr>
          <w:b/>
          <w:color w:val="1F4E78"/>
          <w:sz w:val="40"/>
        </w:rPr>
        <w:t>Ế</w:t>
      </w:r>
      <w:r>
        <w:rPr>
          <w:b/>
          <w:color w:val="1F4E78"/>
          <w:sz w:val="40"/>
        </w:rPr>
        <w:t>U</w:t>
      </w:r>
      <w:r>
        <w:rPr>
          <w:b/>
          <w:color w:val="1F4E78"/>
          <w:sz w:val="40"/>
        </w:rPr>
        <w:br/>
        <w:t>TRONG DOANH NGHI</w:t>
      </w:r>
      <w:r>
        <w:rPr>
          <w:b/>
          <w:color w:val="1F4E78"/>
          <w:sz w:val="40"/>
        </w:rPr>
        <w:t>Ệ</w:t>
      </w:r>
      <w:r>
        <w:rPr>
          <w:b/>
          <w:color w:val="1F4E78"/>
          <w:sz w:val="40"/>
        </w:rPr>
        <w:t>P PHÁT TRI</w:t>
      </w:r>
      <w:r>
        <w:rPr>
          <w:b/>
          <w:color w:val="1F4E78"/>
          <w:sz w:val="40"/>
        </w:rPr>
        <w:t>Ể</w:t>
      </w:r>
      <w:r>
        <w:rPr>
          <w:b/>
          <w:color w:val="1F4E78"/>
          <w:sz w:val="40"/>
        </w:rPr>
        <w:t>N PH</w:t>
      </w:r>
      <w:r>
        <w:rPr>
          <w:b/>
          <w:color w:val="1F4E78"/>
          <w:sz w:val="40"/>
        </w:rPr>
        <w:t>Ầ</w:t>
      </w:r>
      <w:r>
        <w:rPr>
          <w:b/>
          <w:color w:val="1F4E78"/>
          <w:sz w:val="40"/>
        </w:rPr>
        <w:t>N M</w:t>
      </w:r>
      <w:r>
        <w:rPr>
          <w:b/>
          <w:color w:val="1F4E78"/>
          <w:sz w:val="40"/>
        </w:rPr>
        <w:t>Ề</w:t>
      </w:r>
      <w:r>
        <w:rPr>
          <w:b/>
          <w:color w:val="1F4E78"/>
          <w:sz w:val="40"/>
        </w:rPr>
        <w:t>M OUTSOURCING</w:t>
      </w:r>
    </w:p>
    <w:p w:rsidR="00B63DB2" w:rsidRDefault="00CA6281">
      <w:pPr>
        <w:jc w:val="center"/>
      </w:pPr>
      <w:r>
        <w:rPr>
          <w:i/>
          <w:color w:val="595959"/>
          <w:sz w:val="24"/>
        </w:rPr>
        <w:t>Software Project Management &amp; Deployment and Acceptance</w:t>
      </w:r>
    </w:p>
    <w:p w:rsidR="00B63DB2" w:rsidRDefault="00CA6281">
      <w:pPr>
        <w:pStyle w:val="Heading1"/>
        <w:spacing w:before="200" w:after="100"/>
      </w:pPr>
      <w:bookmarkStart w:id="0" w:name="_GoBack"/>
      <w:bookmarkEnd w:id="0"/>
      <w:r>
        <w:t>I. QUY TRÌNH QU</w:t>
      </w:r>
      <w:r>
        <w:t>Ả</w:t>
      </w:r>
      <w:r>
        <w:t>N LÝ D</w:t>
      </w:r>
      <w:r>
        <w:t>Ự</w:t>
      </w:r>
      <w:r>
        <w:t xml:space="preserve"> ÁN PH</w:t>
      </w:r>
      <w:r>
        <w:t>Ầ</w:t>
      </w:r>
      <w:r>
        <w:t>N M</w:t>
      </w:r>
      <w:r>
        <w:t>Ề</w:t>
      </w:r>
      <w:r>
        <w:t>M</w:t>
      </w:r>
    </w:p>
    <w:p w:rsidR="00B63DB2" w:rsidRDefault="00CA6281">
      <w:r>
        <w:rPr>
          <w:b/>
          <w:i/>
          <w:color w:val="444444"/>
        </w:rPr>
        <w:t>Software Project Management Process</w:t>
      </w:r>
    </w:p>
    <w:p w:rsidR="00B63DB2" w:rsidRDefault="00CA6281">
      <w:pPr>
        <w:pStyle w:val="Heading2"/>
        <w:spacing w:after="100"/>
      </w:pPr>
      <w:r>
        <w:t>1. Mô t</w:t>
      </w:r>
      <w:r>
        <w:t>ả</w:t>
      </w:r>
      <w:r>
        <w:t xml:space="preserve"> quy trình b</w:t>
      </w:r>
      <w:r>
        <w:t>ằ</w:t>
      </w:r>
      <w:r>
        <w:t>ng l</w:t>
      </w:r>
      <w:r>
        <w:t>ờ</w:t>
      </w:r>
      <w:r>
        <w:t>i</w:t>
      </w:r>
    </w:p>
    <w:p w:rsidR="00B63DB2" w:rsidRDefault="00CA6281">
      <w:pPr>
        <w:pStyle w:val="Heading3"/>
        <w:spacing w:after="100"/>
      </w:pPr>
      <w:r>
        <w:t>1.1. M</w:t>
      </w:r>
      <w:r>
        <w:t>ụ</w:t>
      </w:r>
      <w:r>
        <w:t>c tiêu</w:t>
      </w:r>
    </w:p>
    <w:p w:rsidR="00B63DB2" w:rsidRDefault="00CA6281">
      <w:r>
        <w:t>Quy trình qu</w:t>
      </w:r>
      <w:r>
        <w:t>ả</w:t>
      </w:r>
      <w:r>
        <w:t>n lý d</w:t>
      </w:r>
      <w:r>
        <w:t>ự</w:t>
      </w:r>
      <w:r>
        <w:t xml:space="preserve"> án ph</w:t>
      </w:r>
      <w:r>
        <w:t>ầ</w:t>
      </w:r>
      <w:r>
        <w:t>n m</w:t>
      </w:r>
      <w:r>
        <w:t>ề</w:t>
      </w:r>
      <w:r>
        <w:t>m nh</w:t>
      </w:r>
      <w:r>
        <w:t>ằ</w:t>
      </w:r>
      <w:r>
        <w:t>m đ</w:t>
      </w:r>
      <w:r>
        <w:t>ả</w:t>
      </w:r>
      <w:r>
        <w:t>m b</w:t>
      </w:r>
      <w:r>
        <w:t>ả</w:t>
      </w:r>
      <w:r>
        <w:t>o d</w:t>
      </w:r>
      <w:r>
        <w:t>ự</w:t>
      </w:r>
      <w:r>
        <w:t xml:space="preserve"> án đư</w:t>
      </w:r>
      <w:r>
        <w:t>ợ</w:t>
      </w:r>
      <w:r>
        <w:t xml:space="preserve">c </w:t>
      </w:r>
      <w:r>
        <w:t>kh</w:t>
      </w:r>
      <w:r>
        <w:t>ở</w:t>
      </w:r>
      <w:r>
        <w:t>i t</w:t>
      </w:r>
      <w:r>
        <w:t>ạ</w:t>
      </w:r>
      <w:r>
        <w:t>o,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ch, tri</w:t>
      </w:r>
      <w:r>
        <w:t>ể</w:t>
      </w:r>
      <w:r>
        <w:t>n khai, giám sát và k</w:t>
      </w:r>
      <w:r>
        <w:t>ế</w:t>
      </w:r>
      <w:r>
        <w:t>t thúc theo đúng các cam k</w:t>
      </w:r>
      <w:r>
        <w:t>ế</w:t>
      </w:r>
      <w:r>
        <w:t>t v</w:t>
      </w:r>
      <w:r>
        <w:t>ớ</w:t>
      </w:r>
      <w:r>
        <w:t>i khách hàng v</w:t>
      </w:r>
      <w:r>
        <w:t>ề</w:t>
      </w:r>
      <w:r>
        <w:t xml:space="preserve"> ph</w:t>
      </w:r>
      <w:r>
        <w:t>ạ</w:t>
      </w:r>
      <w:r>
        <w:t>m vi, ti</w:t>
      </w:r>
      <w:r>
        <w:t>ế</w:t>
      </w:r>
      <w:r>
        <w:t>n đ</w:t>
      </w:r>
      <w:r>
        <w:t>ộ</w:t>
      </w:r>
      <w:r>
        <w:t>, chi phí, ngu</w:t>
      </w:r>
      <w:r>
        <w:t>ồ</w:t>
      </w:r>
      <w:r>
        <w:t>n l</w:t>
      </w:r>
      <w:r>
        <w:t>ự</w:t>
      </w:r>
      <w:r>
        <w:t>c, ch</w:t>
      </w:r>
      <w:r>
        <w:t>ấ</w:t>
      </w:r>
      <w:r>
        <w:t>t lư</w:t>
      </w:r>
      <w:r>
        <w:t>ợ</w:t>
      </w:r>
      <w:r>
        <w:t>ng, b</w:t>
      </w:r>
      <w:r>
        <w:t>ả</w:t>
      </w:r>
      <w:r>
        <w:t>o m</w:t>
      </w:r>
      <w:r>
        <w:t>ậ</w:t>
      </w:r>
      <w:r>
        <w:t>t và m</w:t>
      </w:r>
      <w:r>
        <w:t>ứ</w:t>
      </w:r>
      <w:r>
        <w:t>c đ</w:t>
      </w:r>
      <w:r>
        <w:t>ộ</w:t>
      </w:r>
      <w:r>
        <w:t xml:space="preserve"> hài lòng. Quy trình này t</w:t>
      </w:r>
      <w:r>
        <w:t>ậ</w:t>
      </w:r>
      <w:r>
        <w:t>p trung vào ho</w:t>
      </w:r>
      <w:r>
        <w:t>ạ</w:t>
      </w:r>
      <w:r>
        <w:t>t đ</w:t>
      </w:r>
      <w:r>
        <w:t>ộ</w:t>
      </w:r>
      <w:r>
        <w:t>ng qu</w:t>
      </w:r>
      <w:r>
        <w:t>ả</w:t>
      </w:r>
      <w:r>
        <w:t>n tr</w:t>
      </w:r>
      <w:r>
        <w:t>ị</w:t>
      </w:r>
      <w:r>
        <w:t xml:space="preserve"> và đi</w:t>
      </w:r>
      <w:r>
        <w:t>ề</w:t>
      </w:r>
      <w:r>
        <w:t>u ph</w:t>
      </w:r>
      <w:r>
        <w:t>ố</w:t>
      </w:r>
      <w:r>
        <w:t>i toàn b</w:t>
      </w:r>
      <w:r>
        <w:t>ộ</w:t>
      </w:r>
      <w:r>
        <w:t xml:space="preserve"> d</w:t>
      </w:r>
      <w:r>
        <w:t>ự</w:t>
      </w:r>
      <w:r>
        <w:t xml:space="preserve"> án, không </w:t>
      </w:r>
      <w:r>
        <w:t>đi sâu vào t</w:t>
      </w:r>
      <w:r>
        <w:t>ừ</w:t>
      </w:r>
      <w:r>
        <w:t>ng thao tác k</w:t>
      </w:r>
      <w:r>
        <w:t>ỹ</w:t>
      </w:r>
      <w:r>
        <w:t xml:space="preserve"> thu</w:t>
      </w:r>
      <w:r>
        <w:t>ậ</w:t>
      </w:r>
      <w:r>
        <w:t>t như l</w:t>
      </w:r>
      <w:r>
        <w:t>ậ</w:t>
      </w:r>
      <w:r>
        <w:t>p trình ho</w:t>
      </w:r>
      <w:r>
        <w:t>ặ</w:t>
      </w:r>
      <w:r>
        <w:t>c ki</w:t>
      </w:r>
      <w:r>
        <w:t>ể</w:t>
      </w:r>
      <w:r>
        <w:t>m th</w:t>
      </w:r>
      <w:r>
        <w:t>ử</w:t>
      </w:r>
      <w:r>
        <w:t>.</w:t>
      </w:r>
    </w:p>
    <w:p w:rsidR="00B63DB2" w:rsidRDefault="00CA6281">
      <w:pPr>
        <w:pStyle w:val="Heading3"/>
        <w:spacing w:after="100"/>
      </w:pPr>
      <w:r>
        <w:t>1.2.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</w:t>
      </w:r>
    </w:p>
    <w:p w:rsidR="00B63DB2" w:rsidRDefault="00CA6281">
      <w:r>
        <w:t>Quy trình b</w:t>
      </w:r>
      <w:r>
        <w:t>ắ</w:t>
      </w:r>
      <w:r>
        <w:t>t đ</w:t>
      </w:r>
      <w:r>
        <w:t>ầ</w:t>
      </w:r>
      <w:r>
        <w:t>u khi h</w:t>
      </w:r>
      <w:r>
        <w:t>ợ</w:t>
      </w:r>
      <w:r>
        <w:t>p đ</w:t>
      </w:r>
      <w:r>
        <w:t>ồ</w:t>
      </w:r>
      <w:r>
        <w:t>ng ho</w:t>
      </w:r>
      <w:r>
        <w:t>ặ</w:t>
      </w:r>
      <w:r>
        <w:t>c Statement of Work đã đư</w:t>
      </w:r>
      <w:r>
        <w:t>ợ</w:t>
      </w:r>
      <w:r>
        <w:t>c ký, d</w:t>
      </w:r>
      <w:r>
        <w:t>ự</w:t>
      </w:r>
      <w:r>
        <w:t xml:space="preserve"> án đư</w:t>
      </w:r>
      <w:r>
        <w:t>ợ</w:t>
      </w:r>
      <w:r>
        <w:t>c phê duy</w:t>
      </w:r>
      <w:r>
        <w:t>ệ</w:t>
      </w:r>
      <w:r>
        <w:t>t tri</w:t>
      </w:r>
      <w:r>
        <w:t>ể</w:t>
      </w:r>
      <w:r>
        <w:t>n khai và h</w:t>
      </w:r>
      <w:r>
        <w:t>ồ</w:t>
      </w:r>
      <w:r>
        <w:t xml:space="preserve"> sơ t</w:t>
      </w:r>
      <w:r>
        <w:t>ừ</w:t>
      </w:r>
      <w:r>
        <w:t xml:space="preserve"> b</w:t>
      </w:r>
      <w:r>
        <w:t>ộ</w:t>
      </w:r>
      <w:r>
        <w:t xml:space="preserve"> ph</w:t>
      </w:r>
      <w:r>
        <w:t>ậ</w:t>
      </w:r>
      <w:r>
        <w:t>n Sales/Presales đư</w:t>
      </w:r>
      <w:r>
        <w:t>ợ</w:t>
      </w:r>
      <w:r>
        <w:t>c bàn giao cho đơn v</w:t>
      </w:r>
      <w:r>
        <w:t>ị</w:t>
      </w:r>
      <w:r>
        <w:t xml:space="preserve"> Delivery.</w:t>
      </w:r>
    </w:p>
    <w:p w:rsidR="00B63DB2" w:rsidRDefault="00CA6281">
      <w:pPr>
        <w:pStyle w:val="Heading3"/>
        <w:spacing w:after="100"/>
      </w:pPr>
      <w:r>
        <w:t>1.3. Tr</w:t>
      </w:r>
      <w:r>
        <w:t>ình t</w:t>
      </w:r>
      <w:r>
        <w:t>ự</w:t>
      </w:r>
      <w:r>
        <w:t xml:space="preserve"> th</w:t>
      </w:r>
      <w:r>
        <w:t>ự</w:t>
      </w:r>
      <w:r>
        <w:t>c hi</w:t>
      </w:r>
      <w:r>
        <w:t>ệ</w:t>
      </w:r>
      <w:r>
        <w:t>n</w:t>
      </w:r>
    </w:p>
    <w:p w:rsidR="00B63DB2" w:rsidRDefault="00CA6281">
      <w:r>
        <w:rPr>
          <w:b/>
        </w:rPr>
        <w:t>Ti</w:t>
      </w:r>
      <w:r>
        <w:rPr>
          <w:b/>
        </w:rPr>
        <w:t>ế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>n và kh</w:t>
      </w:r>
      <w:r>
        <w:rPr>
          <w:b/>
        </w:rPr>
        <w:t>ở</w:t>
      </w:r>
      <w:r>
        <w:rPr>
          <w:b/>
        </w:rPr>
        <w:t>i đ</w:t>
      </w:r>
      <w:r>
        <w:rPr>
          <w:b/>
        </w:rPr>
        <w:t>ộ</w:t>
      </w:r>
      <w:r>
        <w:rPr>
          <w:b/>
        </w:rPr>
        <w:t>ng d</w:t>
      </w:r>
      <w:r>
        <w:rPr>
          <w:b/>
        </w:rPr>
        <w:t>ự</w:t>
      </w:r>
      <w:r>
        <w:rPr>
          <w:b/>
        </w:rPr>
        <w:t xml:space="preserve"> án: </w:t>
      </w:r>
      <w:r>
        <w:t>Sales ho</w:t>
      </w:r>
      <w:r>
        <w:t>ặ</w:t>
      </w:r>
      <w:r>
        <w:t>c Account Management bàn giao ph</w:t>
      </w:r>
      <w:r>
        <w:t>ạ</w:t>
      </w:r>
      <w:r>
        <w:t>m vi, s</w:t>
      </w:r>
      <w:r>
        <w:t>ả</w:t>
      </w:r>
      <w:r>
        <w:t>n ph</w:t>
      </w:r>
      <w:r>
        <w:t>ẩ</w:t>
      </w:r>
      <w:r>
        <w:t>m bàn giao, ti</w:t>
      </w:r>
      <w:r>
        <w:t>ế</w:t>
      </w:r>
      <w:r>
        <w:t>n đ</w:t>
      </w:r>
      <w:r>
        <w:t>ộ</w:t>
      </w:r>
      <w:r>
        <w:t>, chi phí, yêu c</w:t>
      </w:r>
      <w:r>
        <w:t>ầ</w:t>
      </w:r>
      <w:r>
        <w:t>u công ngh</w:t>
      </w:r>
      <w:r>
        <w:t>ệ</w:t>
      </w:r>
      <w:r>
        <w:t>, ch</w:t>
      </w:r>
      <w:r>
        <w:t>ấ</w:t>
      </w:r>
      <w:r>
        <w:t>t lư</w:t>
      </w:r>
      <w:r>
        <w:t>ợ</w:t>
      </w:r>
      <w:r>
        <w:t>ng, b</w:t>
      </w:r>
      <w:r>
        <w:t>ả</w:t>
      </w:r>
      <w:r>
        <w:t>o m</w:t>
      </w:r>
      <w:r>
        <w:t>ậ</w:t>
      </w:r>
      <w:r>
        <w:t>t và các ràng bu</w:t>
      </w:r>
      <w:r>
        <w:t>ộ</w:t>
      </w:r>
      <w:r>
        <w:t>c h</w:t>
      </w:r>
      <w:r>
        <w:t>ợ</w:t>
      </w:r>
      <w:r>
        <w:t>p đ</w:t>
      </w:r>
      <w:r>
        <w:t>ồ</w:t>
      </w:r>
      <w:r>
        <w:t>ng cho Delivery Manager và Project Manager. Project Manager rà</w:t>
      </w:r>
      <w:r>
        <w:t xml:space="preserve"> soát tính đ</w:t>
      </w:r>
      <w:r>
        <w:t>ầ</w:t>
      </w:r>
      <w:r>
        <w:t>y đ</w:t>
      </w:r>
      <w:r>
        <w:t>ủ</w:t>
      </w:r>
      <w:r>
        <w:t xml:space="preserve"> c</w:t>
      </w:r>
      <w:r>
        <w:t>ủ</w:t>
      </w:r>
      <w:r>
        <w:t>a h</w:t>
      </w:r>
      <w:r>
        <w:t>ồ</w:t>
      </w:r>
      <w:r>
        <w:t xml:space="preserve"> sơ và ph</w:t>
      </w:r>
      <w:r>
        <w:t>ố</w:t>
      </w:r>
      <w:r>
        <w:t>i h</w:t>
      </w:r>
      <w:r>
        <w:t>ợ</w:t>
      </w:r>
      <w:r>
        <w:t>p làm rõ n</w:t>
      </w:r>
      <w:r>
        <w:t>ế</w:t>
      </w:r>
      <w:r>
        <w:t>u còn đi</w:t>
      </w:r>
      <w:r>
        <w:t>ể</w:t>
      </w:r>
      <w:r>
        <w:t>m chưa th</w:t>
      </w:r>
      <w:r>
        <w:t>ố</w:t>
      </w:r>
      <w:r>
        <w:t>ng nh</w:t>
      </w:r>
      <w:r>
        <w:t>ấ</w:t>
      </w:r>
      <w:r>
        <w:t>t.</w:t>
      </w:r>
    </w:p>
    <w:p w:rsidR="00B63DB2" w:rsidRDefault="00CA6281">
      <w:r>
        <w:rPr>
          <w:b/>
        </w:rPr>
        <w:t>Phân tích ph</w:t>
      </w:r>
      <w:r>
        <w:rPr>
          <w:b/>
        </w:rPr>
        <w:t>ạ</w:t>
      </w:r>
      <w:r>
        <w:rPr>
          <w:b/>
        </w:rPr>
        <w:t>m vi và l</w:t>
      </w:r>
      <w:r>
        <w:rPr>
          <w:b/>
        </w:rPr>
        <w:t>ậ</w:t>
      </w:r>
      <w:r>
        <w:rPr>
          <w:b/>
        </w:rPr>
        <w:t>p k</w:t>
      </w:r>
      <w:r>
        <w:rPr>
          <w:b/>
        </w:rPr>
        <w:t>ế</w:t>
      </w:r>
      <w:r>
        <w:rPr>
          <w:b/>
        </w:rPr>
        <w:t xml:space="preserve"> ho</w:t>
      </w:r>
      <w:r>
        <w:rPr>
          <w:b/>
        </w:rPr>
        <w:t>ạ</w:t>
      </w:r>
      <w:r>
        <w:rPr>
          <w:b/>
        </w:rPr>
        <w:t xml:space="preserve">ch: </w:t>
      </w:r>
      <w:r>
        <w:t>Project Manager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Business Analyst, Technical Leader và các bên liên quan đ</w:t>
      </w:r>
      <w:r>
        <w:t>ể</w:t>
      </w:r>
      <w:r>
        <w:t xml:space="preserve"> xác đ</w:t>
      </w:r>
      <w:r>
        <w:t>ị</w:t>
      </w:r>
      <w:r>
        <w:t>nh s</w:t>
      </w:r>
      <w:r>
        <w:t>ả</w:t>
      </w:r>
      <w:r>
        <w:t>n ph</w:t>
      </w:r>
      <w:r>
        <w:t>ẩ</w:t>
      </w:r>
      <w:r>
        <w:t>m bàn giao, m</w:t>
      </w:r>
      <w:r>
        <w:t>ố</w:t>
      </w:r>
      <w:r>
        <w:t>c d</w:t>
      </w:r>
      <w:r>
        <w:t>ự</w:t>
      </w:r>
      <w:r>
        <w:t xml:space="preserve"> án, k</w:t>
      </w:r>
      <w:r>
        <w:t>ế</w:t>
      </w:r>
      <w:r>
        <w:t xml:space="preserve"> ho</w:t>
      </w:r>
      <w:r>
        <w:t>ạ</w:t>
      </w:r>
      <w:r>
        <w:t>ch phát tri</w:t>
      </w:r>
      <w:r>
        <w:t>ể</w:t>
      </w:r>
      <w:r>
        <w:t>n, ki</w:t>
      </w:r>
      <w:r>
        <w:t>ể</w:t>
      </w:r>
      <w:r>
        <w:t>m th</w:t>
      </w:r>
      <w:r>
        <w:t>ử</w:t>
      </w:r>
      <w:r>
        <w:t>, tri</w:t>
      </w:r>
      <w:r>
        <w:t>ể</w:t>
      </w:r>
      <w:r>
        <w:t>n khai, ch</w:t>
      </w:r>
      <w:r>
        <w:t>ấ</w:t>
      </w:r>
      <w:r>
        <w:t>t lư</w:t>
      </w:r>
      <w:r>
        <w:t>ợ</w:t>
      </w:r>
      <w:r>
        <w:t>ng, r</w:t>
      </w:r>
      <w:r>
        <w:t>ủ</w:t>
      </w:r>
      <w:r>
        <w:t>i ro, ngu</w:t>
      </w:r>
      <w:r>
        <w:t>ồ</w:t>
      </w:r>
      <w:r>
        <w:t>n l</w:t>
      </w:r>
      <w:r>
        <w:t>ự</w:t>
      </w:r>
      <w:r>
        <w:t>c và ngân sách. N</w:t>
      </w:r>
      <w:r>
        <w:t>ế</w:t>
      </w:r>
      <w:r>
        <w:t>u ngu</w:t>
      </w:r>
      <w:r>
        <w:t>ồ</w:t>
      </w:r>
      <w:r>
        <w:t>n l</w:t>
      </w:r>
      <w:r>
        <w:t>ự</w:t>
      </w:r>
      <w:r>
        <w:t>c chưa đ</w:t>
      </w:r>
      <w:r>
        <w:t>ủ</w:t>
      </w:r>
      <w:r>
        <w:t>, yêu c</w:t>
      </w:r>
      <w:r>
        <w:t>ầ</w:t>
      </w:r>
      <w:r>
        <w:t>u đư</w:t>
      </w:r>
      <w:r>
        <w:t>ợ</w:t>
      </w:r>
      <w:r>
        <w:t>c g</w:t>
      </w:r>
      <w:r>
        <w:t>ử</w:t>
      </w:r>
      <w:r>
        <w:t>i đ</w:t>
      </w:r>
      <w:r>
        <w:t>ế</w:t>
      </w:r>
      <w:r>
        <w:t>n Resource Manager ho</w:t>
      </w:r>
      <w:r>
        <w:t>ặ</w:t>
      </w:r>
      <w:r>
        <w:t>c HR đ</w:t>
      </w:r>
      <w:r>
        <w:t>ể</w:t>
      </w:r>
      <w:r>
        <w:t xml:space="preserve"> b</w:t>
      </w:r>
      <w:r>
        <w:t>ổ</w:t>
      </w:r>
      <w:r>
        <w:t xml:space="preserve"> sung.</w:t>
      </w:r>
    </w:p>
    <w:p w:rsidR="00B63DB2" w:rsidRDefault="00CA6281">
      <w:r>
        <w:rPr>
          <w:b/>
        </w:rPr>
        <w:t>Phê duy</w:t>
      </w:r>
      <w:r>
        <w:rPr>
          <w:b/>
        </w:rPr>
        <w:t>ệ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ho</w:t>
      </w:r>
      <w:r>
        <w:rPr>
          <w:b/>
        </w:rPr>
        <w:t>ạ</w:t>
      </w:r>
      <w:r>
        <w:rPr>
          <w:b/>
        </w:rPr>
        <w:t xml:space="preserve">ch và Kick-off: </w:t>
      </w:r>
      <w:r>
        <w:t>K</w:t>
      </w:r>
      <w:r>
        <w:t>ế</w:t>
      </w:r>
      <w:r>
        <w:t xml:space="preserve"> ho</w:t>
      </w:r>
      <w:r>
        <w:t>ạ</w:t>
      </w:r>
      <w:r>
        <w:t>ch d</w:t>
      </w:r>
      <w:r>
        <w:t>ự</w:t>
      </w:r>
      <w:r>
        <w:t xml:space="preserve"> án đư</w:t>
      </w:r>
      <w:r>
        <w:t>ợ</w:t>
      </w:r>
      <w:r>
        <w:t>c trình Delivery Manager và các bên có th</w:t>
      </w:r>
      <w:r>
        <w:t>ẩ</w:t>
      </w:r>
      <w:r>
        <w:t>m quy</w:t>
      </w:r>
      <w:r>
        <w:t>ề</w:t>
      </w:r>
      <w:r>
        <w:t>n phê d</w:t>
      </w:r>
      <w:r>
        <w:t>uy</w:t>
      </w:r>
      <w:r>
        <w:t>ệ</w:t>
      </w:r>
      <w:r>
        <w:t>t. Sau đó Project Manager t</w:t>
      </w:r>
      <w:r>
        <w:t>ổ</w:t>
      </w:r>
      <w:r>
        <w:t xml:space="preserve"> ch</w:t>
      </w:r>
      <w:r>
        <w:t>ứ</w:t>
      </w:r>
      <w:r>
        <w:t>c h</w:t>
      </w:r>
      <w:r>
        <w:t>ọ</w:t>
      </w:r>
      <w:r>
        <w:t>p kh</w:t>
      </w:r>
      <w:r>
        <w:t>ở</w:t>
      </w:r>
      <w:r>
        <w:t>i đ</w:t>
      </w:r>
      <w:r>
        <w:t>ộ</w:t>
      </w:r>
      <w:r>
        <w:t>ng n</w:t>
      </w:r>
      <w:r>
        <w:t>ộ</w:t>
      </w:r>
      <w:r>
        <w:t>i b</w:t>
      </w:r>
      <w:r>
        <w:t>ộ</w:t>
      </w:r>
      <w:r>
        <w:t xml:space="preserve"> và h</w:t>
      </w:r>
      <w:r>
        <w:t>ọ</w:t>
      </w:r>
      <w:r>
        <w:t>p v</w:t>
      </w:r>
      <w:r>
        <w:t>ớ</w:t>
      </w:r>
      <w:r>
        <w:t>i khách hàng, phân công trách nhi</w:t>
      </w:r>
      <w:r>
        <w:t>ệ</w:t>
      </w:r>
      <w:r>
        <w:t>m, thi</w:t>
      </w:r>
      <w:r>
        <w:t>ế</w:t>
      </w:r>
      <w:r>
        <w:t>t l</w:t>
      </w:r>
      <w:r>
        <w:t>ậ</w:t>
      </w:r>
      <w:r>
        <w:t>p công c</w:t>
      </w:r>
      <w:r>
        <w:t>ụ</w:t>
      </w:r>
      <w:r>
        <w:t xml:space="preserve"> qu</w:t>
      </w:r>
      <w:r>
        <w:t>ả</w:t>
      </w:r>
      <w:r>
        <w:t>n lý, kho tài li</w:t>
      </w:r>
      <w:r>
        <w:t>ệ</w:t>
      </w:r>
      <w:r>
        <w:t>u và cơ ch</w:t>
      </w:r>
      <w:r>
        <w:t>ế</w:t>
      </w:r>
      <w:r>
        <w:t xml:space="preserve"> báo cáo.</w:t>
      </w:r>
    </w:p>
    <w:p w:rsidR="00B63DB2" w:rsidRDefault="00CA6281">
      <w:r>
        <w:rPr>
          <w:b/>
        </w:rPr>
        <w:t>Đi</w:t>
      </w:r>
      <w:r>
        <w:rPr>
          <w:b/>
        </w:rPr>
        <w:t>ề</w:t>
      </w:r>
      <w:r>
        <w:rPr>
          <w:b/>
        </w:rPr>
        <w:t>u ph</w:t>
      </w:r>
      <w:r>
        <w:rPr>
          <w:b/>
        </w:rPr>
        <w:t>ố</w:t>
      </w:r>
      <w:r>
        <w:rPr>
          <w:b/>
        </w:rPr>
        <w:t>i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 xml:space="preserve">n: </w:t>
      </w:r>
      <w:r>
        <w:t>Đ</w:t>
      </w:r>
      <w:r>
        <w:t>ộ</w:t>
      </w:r>
      <w:r>
        <w:t>i d</w:t>
      </w:r>
      <w:r>
        <w:t>ự</w:t>
      </w:r>
      <w:r>
        <w:t xml:space="preserve"> án th</w:t>
      </w:r>
      <w:r>
        <w:t>ự</w:t>
      </w:r>
      <w:r>
        <w:t>c hi</w:t>
      </w:r>
      <w:r>
        <w:t>ệ</w:t>
      </w:r>
      <w:r>
        <w:t>n phân tích yêu c</w:t>
      </w:r>
      <w:r>
        <w:t>ầ</w:t>
      </w:r>
      <w:r>
        <w:t>u, thi</w:t>
      </w:r>
      <w:r>
        <w:t>ế</w:t>
      </w:r>
      <w:r>
        <w:t>t k</w:t>
      </w:r>
      <w:r>
        <w:t>ế</w:t>
      </w:r>
      <w:r>
        <w:t>, phát tri</w:t>
      </w:r>
      <w:r>
        <w:t>ể</w:t>
      </w:r>
      <w:r>
        <w:t>n, ki</w:t>
      </w:r>
      <w:r>
        <w:t>ể</w:t>
      </w:r>
      <w:r>
        <w:t>m th</w:t>
      </w:r>
      <w:r>
        <w:t>ử</w:t>
      </w:r>
      <w:r>
        <w:t xml:space="preserve"> và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tri</w:t>
      </w:r>
      <w:r>
        <w:t>ể</w:t>
      </w:r>
      <w:r>
        <w:t>n khai. Project Manager theo dõi công vi</w:t>
      </w:r>
      <w:r>
        <w:t>ệ</w:t>
      </w:r>
      <w:r>
        <w:t>c, chi phí, ngu</w:t>
      </w:r>
      <w:r>
        <w:t>ồ</w:t>
      </w:r>
      <w:r>
        <w:t>n l</w:t>
      </w:r>
      <w:r>
        <w:t>ự</w:t>
      </w:r>
      <w:r>
        <w:t>c, v</w:t>
      </w:r>
      <w:r>
        <w:t>ấ</w:t>
      </w:r>
      <w:r>
        <w:t>n đ</w:t>
      </w:r>
      <w:r>
        <w:t>ề</w:t>
      </w:r>
      <w:r>
        <w:t>, r</w:t>
      </w:r>
      <w:r>
        <w:t>ủ</w:t>
      </w:r>
      <w:r>
        <w:t>i ro và các ph</w:t>
      </w:r>
      <w:r>
        <w:t>ụ</w:t>
      </w:r>
      <w:r>
        <w:t xml:space="preserve"> thu</w:t>
      </w:r>
      <w:r>
        <w:t>ộ</w:t>
      </w:r>
      <w:r>
        <w:t>c gi</w:t>
      </w:r>
      <w:r>
        <w:t>ữ</w:t>
      </w:r>
      <w:r>
        <w:t>a các nhóm.</w:t>
      </w:r>
    </w:p>
    <w:p w:rsidR="00B63DB2" w:rsidRDefault="00CA6281">
      <w:r>
        <w:rPr>
          <w:b/>
        </w:rPr>
        <w:t>Theo dõi và ki</w:t>
      </w:r>
      <w:r>
        <w:rPr>
          <w:b/>
        </w:rPr>
        <w:t>ể</w:t>
      </w:r>
      <w:r>
        <w:rPr>
          <w:b/>
        </w:rPr>
        <w:t xml:space="preserve">m soát: </w:t>
      </w:r>
      <w:r>
        <w:t>Project Manager so sánh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v</w:t>
      </w:r>
      <w:r>
        <w:t>ớ</w:t>
      </w:r>
      <w:r>
        <w:t>i k</w:t>
      </w:r>
      <w:r>
        <w:t>ế</w:t>
      </w:r>
      <w:r>
        <w:t xml:space="preserve"> ho</w:t>
      </w:r>
      <w:r>
        <w:t>ạ</w:t>
      </w:r>
      <w:r>
        <w:t>ch. Khi có nguy cơ ch</w:t>
      </w:r>
      <w:r>
        <w:t>ậ</w:t>
      </w:r>
      <w:r>
        <w:t>m ti</w:t>
      </w:r>
      <w:r>
        <w:t>ế</w:t>
      </w:r>
      <w:r>
        <w:t>n đ</w:t>
      </w:r>
      <w:r>
        <w:t>ộ</w:t>
      </w:r>
      <w:r>
        <w:t>, vư</w:t>
      </w:r>
      <w:r>
        <w:t>ợ</w:t>
      </w:r>
      <w:r>
        <w:t>t ngân sách ho</w:t>
      </w:r>
      <w:r>
        <w:t>ặ</w:t>
      </w:r>
      <w:r>
        <w:t xml:space="preserve">c phát </w:t>
      </w:r>
      <w:r>
        <w:t>sinh r</w:t>
      </w:r>
      <w:r>
        <w:t>ủ</w:t>
      </w:r>
      <w:r>
        <w:t>i ro nghiêm tr</w:t>
      </w:r>
      <w:r>
        <w:t>ọ</w:t>
      </w:r>
      <w:r>
        <w:t>ng, Project Manager phân tích nguyên nhân, tri</w:t>
      </w:r>
      <w:r>
        <w:t>ể</w:t>
      </w:r>
      <w:r>
        <w:t>n khai bi</w:t>
      </w:r>
      <w:r>
        <w:t>ệ</w:t>
      </w:r>
      <w:r>
        <w:t>n pháp kh</w:t>
      </w:r>
      <w:r>
        <w:t>ắ</w:t>
      </w:r>
      <w:r>
        <w:t>c ph</w:t>
      </w:r>
      <w:r>
        <w:t>ụ</w:t>
      </w:r>
      <w:r>
        <w:t>c ho</w:t>
      </w:r>
      <w:r>
        <w:t>ặ</w:t>
      </w:r>
      <w:r>
        <w:t>c báo cáo c</w:t>
      </w:r>
      <w:r>
        <w:t>ấ</w:t>
      </w:r>
      <w:r>
        <w:t>p qu</w:t>
      </w:r>
      <w:r>
        <w:t>ả</w:t>
      </w:r>
      <w:r>
        <w:t>n lý.</w:t>
      </w:r>
    </w:p>
    <w:p w:rsidR="00B63DB2" w:rsidRDefault="00CA6281">
      <w:r>
        <w:rPr>
          <w:b/>
        </w:rPr>
        <w:t>Qu</w:t>
      </w:r>
      <w:r>
        <w:rPr>
          <w:b/>
        </w:rPr>
        <w:t>ả</w:t>
      </w:r>
      <w:r>
        <w:rPr>
          <w:b/>
        </w:rPr>
        <w:t>n lý thay đ</w:t>
      </w:r>
      <w:r>
        <w:rPr>
          <w:b/>
        </w:rPr>
        <w:t>ổ</w:t>
      </w:r>
      <w:r>
        <w:rPr>
          <w:b/>
        </w:rPr>
        <w:t xml:space="preserve">i: </w:t>
      </w:r>
      <w:r>
        <w:t>Business Analyst ti</w:t>
      </w:r>
      <w:r>
        <w:t>ế</w:t>
      </w:r>
      <w:r>
        <w:t>p nh</w:t>
      </w:r>
      <w:r>
        <w:t>ậ</w:t>
      </w:r>
      <w:r>
        <w:t>n Change Request, làm rõ yêu c</w:t>
      </w:r>
      <w:r>
        <w:t>ầ</w:t>
      </w:r>
      <w:r>
        <w:t>u và ph</w:t>
      </w:r>
      <w:r>
        <w:t>ố</w:t>
      </w:r>
      <w:r>
        <w:t>i h</w:t>
      </w:r>
      <w:r>
        <w:t>ợ</w:t>
      </w:r>
      <w:r>
        <w:t>p đánh giá tác đ</w:t>
      </w:r>
      <w:r>
        <w:t>ộ</w:t>
      </w:r>
      <w:r>
        <w:t>ng đ</w:t>
      </w:r>
      <w:r>
        <w:t>ế</w:t>
      </w:r>
      <w:r>
        <w:t>n ph</w:t>
      </w:r>
      <w:r>
        <w:t>ạ</w:t>
      </w:r>
      <w:r>
        <w:t>m vi, effort, ti</w:t>
      </w:r>
      <w:r>
        <w:t>ế</w:t>
      </w:r>
      <w:r>
        <w:t>n đ</w:t>
      </w:r>
      <w:r>
        <w:t>ộ</w:t>
      </w:r>
      <w:r>
        <w:t>, chi phí, ki</w:t>
      </w:r>
      <w:r>
        <w:t>ế</w:t>
      </w:r>
      <w:r>
        <w:t>n trúc, ch</w:t>
      </w:r>
      <w:r>
        <w:t>ấ</w:t>
      </w:r>
      <w:r>
        <w:t>t lư</w:t>
      </w:r>
      <w:r>
        <w:t>ợ</w:t>
      </w:r>
      <w:r>
        <w:t>ng và b</w:t>
      </w:r>
      <w:r>
        <w:t>ả</w:t>
      </w:r>
      <w:r>
        <w:t>o m</w:t>
      </w:r>
      <w:r>
        <w:t>ậ</w:t>
      </w:r>
      <w:r>
        <w:t>t. N</w:t>
      </w:r>
      <w:r>
        <w:t>ế</w:t>
      </w:r>
      <w:r>
        <w:t>u đư</w:t>
      </w:r>
      <w:r>
        <w:t>ợ</w:t>
      </w:r>
      <w:r>
        <w:t>c phê duy</w:t>
      </w:r>
      <w:r>
        <w:t>ệ</w:t>
      </w:r>
      <w:r>
        <w:t>t, k</w:t>
      </w:r>
      <w:r>
        <w:t>ế</w:t>
      </w:r>
      <w:r>
        <w:t xml:space="preserve"> ho</w:t>
      </w:r>
      <w:r>
        <w:t>ạ</w:t>
      </w:r>
      <w:r>
        <w:t>ch d</w:t>
      </w:r>
      <w:r>
        <w:t>ự</w:t>
      </w:r>
      <w:r>
        <w:t xml:space="preserve"> án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t; n</w:t>
      </w:r>
      <w:r>
        <w:t>ế</w:t>
      </w:r>
      <w:r>
        <w:t>u không, d</w:t>
      </w:r>
      <w:r>
        <w:t>ự</w:t>
      </w:r>
      <w:r>
        <w:t xml:space="preserve"> án ti</w:t>
      </w:r>
      <w:r>
        <w:t>ế</w:t>
      </w:r>
      <w:r>
        <w:t>p t</w:t>
      </w:r>
      <w:r>
        <w:t>ụ</w:t>
      </w:r>
      <w:r>
        <w:t>c theo ph</w:t>
      </w:r>
      <w:r>
        <w:t>ạ</w:t>
      </w:r>
      <w:r>
        <w:t>m vi hi</w:t>
      </w:r>
      <w:r>
        <w:t>ệ</w:t>
      </w:r>
      <w:r>
        <w:t>n t</w:t>
      </w:r>
      <w:r>
        <w:t>ạ</w:t>
      </w:r>
      <w:r>
        <w:t>i.</w:t>
      </w:r>
    </w:p>
    <w:p w:rsidR="00B63DB2" w:rsidRDefault="00CA6281">
      <w:r>
        <w:rPr>
          <w:b/>
        </w:rPr>
        <w:lastRenderedPageBreak/>
        <w:t>Ki</w:t>
      </w:r>
      <w:r>
        <w:rPr>
          <w:b/>
        </w:rPr>
        <w:t>ể</w:t>
      </w:r>
      <w:r>
        <w:rPr>
          <w:b/>
        </w:rPr>
        <w:t>m soát ch</w:t>
      </w:r>
      <w:r>
        <w:rPr>
          <w:b/>
        </w:rPr>
        <w:t>ấ</w:t>
      </w:r>
      <w:r>
        <w:rPr>
          <w:b/>
        </w:rPr>
        <w:t>t lư</w:t>
      </w:r>
      <w:r>
        <w:rPr>
          <w:b/>
        </w:rPr>
        <w:t>ợ</w:t>
      </w:r>
      <w:r>
        <w:rPr>
          <w:b/>
        </w:rPr>
        <w:t xml:space="preserve">ng và bàn giao: </w:t>
      </w:r>
      <w:r>
        <w:t>Trư</w:t>
      </w:r>
      <w:r>
        <w:t>ớ</w:t>
      </w:r>
      <w:r>
        <w:t>c m</w:t>
      </w:r>
      <w:r>
        <w:t>ỗ</w:t>
      </w:r>
      <w:r>
        <w:t>i đ</w:t>
      </w:r>
      <w:r>
        <w:t>ợ</w:t>
      </w:r>
      <w:r>
        <w:t>t bàn giao, Quality Assurance và đ</w:t>
      </w:r>
      <w:r>
        <w:t>ộ</w:t>
      </w:r>
      <w:r>
        <w:t>i d</w:t>
      </w:r>
      <w:r>
        <w:t>ự</w:t>
      </w:r>
      <w:r>
        <w:t xml:space="preserve"> án ki</w:t>
      </w:r>
      <w:r>
        <w:t>ể</w:t>
      </w:r>
      <w:r>
        <w:t>m tra m</w:t>
      </w:r>
      <w:r>
        <w:t>ứ</w:t>
      </w:r>
      <w:r>
        <w:t>c đ</w:t>
      </w:r>
      <w:r>
        <w:t>ộ</w:t>
      </w:r>
      <w:r>
        <w:t xml:space="preserve"> hoàn th</w:t>
      </w:r>
      <w:r>
        <w:t>ành yêu c</w:t>
      </w:r>
      <w:r>
        <w:t>ầ</w:t>
      </w:r>
      <w:r>
        <w:t>u,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>, l</w:t>
      </w:r>
      <w:r>
        <w:t>ỗ</w:t>
      </w:r>
      <w:r>
        <w:t>i còn l</w:t>
      </w:r>
      <w:r>
        <w:t>ạ</w:t>
      </w:r>
      <w:r>
        <w:t>i, tài li</w:t>
      </w:r>
      <w:r>
        <w:t>ệ</w:t>
      </w:r>
      <w:r>
        <w:t>u, b</w:t>
      </w:r>
      <w:r>
        <w:t>ả</w:t>
      </w:r>
      <w:r>
        <w:t>o m</w:t>
      </w:r>
      <w:r>
        <w:t>ậ</w:t>
      </w:r>
      <w:r>
        <w:t>t và đi</w:t>
      </w:r>
      <w:r>
        <w:t>ề</w:t>
      </w:r>
      <w:r>
        <w:t>u ki</w:t>
      </w:r>
      <w:r>
        <w:t>ệ</w:t>
      </w:r>
      <w:r>
        <w:t>n phát hành. N</w:t>
      </w:r>
      <w:r>
        <w:t>ế</w:t>
      </w:r>
      <w:r>
        <w:t>u chưa đ</w:t>
      </w:r>
      <w:r>
        <w:t>ạ</w:t>
      </w:r>
      <w:r>
        <w:t>t Quality Gate, s</w:t>
      </w:r>
      <w:r>
        <w:t>ả</w:t>
      </w:r>
      <w:r>
        <w:t>n ph</w:t>
      </w:r>
      <w:r>
        <w:t>ẩ</w:t>
      </w:r>
      <w:r>
        <w:t>m ph</w:t>
      </w:r>
      <w:r>
        <w:t>ả</w:t>
      </w:r>
      <w:r>
        <w:t>i đư</w:t>
      </w:r>
      <w:r>
        <w:t>ợ</w:t>
      </w:r>
      <w:r>
        <w:t>c hoàn thi</w:t>
      </w:r>
      <w:r>
        <w:t>ệ</w:t>
      </w:r>
      <w:r>
        <w:t>n trư</w:t>
      </w:r>
      <w:r>
        <w:t>ớ</w:t>
      </w:r>
      <w:r>
        <w:t>c khi chuy</w:t>
      </w:r>
      <w:r>
        <w:t>ể</w:t>
      </w:r>
      <w:r>
        <w:t>n sang tri</w:t>
      </w:r>
      <w:r>
        <w:t>ể</w:t>
      </w:r>
      <w:r>
        <w:t>n khai và nghi</w:t>
      </w:r>
      <w:r>
        <w:t>ệ</w:t>
      </w:r>
      <w:r>
        <w:t>m thu.</w:t>
      </w:r>
    </w:p>
    <w:p w:rsidR="00B63DB2" w:rsidRDefault="00CA6281">
      <w:r>
        <w:rPr>
          <w:b/>
        </w:rPr>
        <w:t>K</w:t>
      </w:r>
      <w:r>
        <w:rPr>
          <w:b/>
        </w:rPr>
        <w:t>ế</w:t>
      </w:r>
      <w:r>
        <w:rPr>
          <w:b/>
        </w:rPr>
        <w:t>t thúc d</w:t>
      </w:r>
      <w:r>
        <w:rPr>
          <w:b/>
        </w:rPr>
        <w:t>ự</w:t>
      </w:r>
      <w:r>
        <w:rPr>
          <w:b/>
        </w:rPr>
        <w:t xml:space="preserve"> án: </w:t>
      </w:r>
      <w:r>
        <w:t>Sau khi khách hàng nghi</w:t>
      </w:r>
      <w:r>
        <w:t>ệ</w:t>
      </w:r>
      <w:r>
        <w:t>m thu, Project Manager ho</w:t>
      </w:r>
      <w:r>
        <w:t>àn t</w:t>
      </w:r>
      <w:r>
        <w:t>ấ</w:t>
      </w:r>
      <w:r>
        <w:t>t h</w:t>
      </w:r>
      <w:r>
        <w:t>ồ</w:t>
      </w:r>
      <w:r>
        <w:t xml:space="preserve"> sơ, đ</w:t>
      </w:r>
      <w:r>
        <w:t>ố</w:t>
      </w:r>
      <w:r>
        <w:t>i chi</w:t>
      </w:r>
      <w:r>
        <w:t>ế</w:t>
      </w:r>
      <w:r>
        <w:t>u ph</w:t>
      </w:r>
      <w:r>
        <w:t>ạ</w:t>
      </w:r>
      <w:r>
        <w:t>m vi và h</w:t>
      </w:r>
      <w:r>
        <w:t>ợ</w:t>
      </w:r>
      <w:r>
        <w:t>p đ</w:t>
      </w:r>
      <w:r>
        <w:t>ồ</w:t>
      </w:r>
      <w:r>
        <w:t>ng, đóng v</w:t>
      </w:r>
      <w:r>
        <w:t>ấ</w:t>
      </w:r>
      <w:r>
        <w:t>n đ</w:t>
      </w:r>
      <w:r>
        <w:t>ề</w:t>
      </w:r>
      <w:r>
        <w:t xml:space="preserve"> t</w:t>
      </w:r>
      <w:r>
        <w:t>ồ</w:t>
      </w:r>
      <w:r>
        <w:t>n đ</w:t>
      </w:r>
      <w:r>
        <w:t>ọ</w:t>
      </w:r>
      <w:r>
        <w:t>ng, t</w:t>
      </w:r>
      <w:r>
        <w:t>ổ</w:t>
      </w:r>
      <w:r>
        <w:t>ng k</w:t>
      </w:r>
      <w:r>
        <w:t>ế</w:t>
      </w:r>
      <w:r>
        <w:t>t chi phí, t</w:t>
      </w:r>
      <w:r>
        <w:t>ổ</w:t>
      </w:r>
      <w:r>
        <w:t xml:space="preserve"> ch</w:t>
      </w:r>
      <w:r>
        <w:t>ứ</w:t>
      </w:r>
      <w:r>
        <w:t>c Lessons Learned, gi</w:t>
      </w:r>
      <w:r>
        <w:t>ả</w:t>
      </w:r>
      <w:r>
        <w:t>i phóng ngu</w:t>
      </w:r>
      <w:r>
        <w:t>ồ</w:t>
      </w:r>
      <w:r>
        <w:t>n l</w:t>
      </w:r>
      <w:r>
        <w:t>ự</w:t>
      </w:r>
      <w:r>
        <w:t>c và bàn giao sang đ</w:t>
      </w:r>
      <w:r>
        <w:t>ộ</w:t>
      </w:r>
      <w:r>
        <w:t>i b</w:t>
      </w:r>
      <w:r>
        <w:t>ả</w:t>
      </w:r>
      <w:r>
        <w:t>o hành ho</w:t>
      </w:r>
      <w:r>
        <w:t>ặ</w:t>
      </w:r>
      <w:r>
        <w:t>c v</w:t>
      </w:r>
      <w:r>
        <w:t>ậ</w:t>
      </w:r>
      <w:r>
        <w:t>n hành.</w:t>
      </w:r>
    </w:p>
    <w:p w:rsidR="00B63DB2" w:rsidRDefault="00CA6281">
      <w:pPr>
        <w:pStyle w:val="Heading2"/>
        <w:spacing w:after="100"/>
      </w:pPr>
      <w:r>
        <w:t>2. Xác đ</w:t>
      </w:r>
      <w:r>
        <w:t>ị</w:t>
      </w:r>
      <w:r>
        <w:t>nh các tác nhân trong quy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2834"/>
        <w:gridCol w:w="5710"/>
      </w:tblGrid>
      <w:tr w:rsidR="00B63DB2">
        <w:trPr>
          <w:jc w:val="center"/>
        </w:trPr>
        <w:tc>
          <w:tcPr>
            <w:tcW w:w="18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b/>
                <w:color w:val="FFFFFF"/>
                <w:sz w:val="19"/>
              </w:rPr>
              <w:t>Nhóm</w:t>
            </w:r>
          </w:p>
        </w:tc>
        <w:tc>
          <w:tcPr>
            <w:tcW w:w="288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b/>
                <w:color w:val="FFFFFF"/>
                <w:sz w:val="19"/>
              </w:rPr>
              <w:t>Tác nhân</w:t>
            </w:r>
          </w:p>
        </w:tc>
        <w:tc>
          <w:tcPr>
            <w:tcW w:w="590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b/>
                <w:color w:val="FFFFFF"/>
                <w:sz w:val="19"/>
              </w:rPr>
              <w:t>Vai trò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Khách hàng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Khách</w:t>
            </w:r>
            <w:r>
              <w:rPr>
                <w:sz w:val="19"/>
              </w:rPr>
              <w:t xml:space="preserve"> hàng/Đ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khách hàng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Xác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vi,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ch, thay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và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thu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Khách hàng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Product Owner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Ưu tiên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u,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đáp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và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Project Manager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L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ch,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ph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i, theo dõi và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soát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Delivery Manager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 xml:space="preserve">Giám sát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đơn v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và h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x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lý v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nghiêm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PMO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hóa bi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m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u, theo dõi tuân th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và h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danh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v</w:t>
            </w:r>
            <w:r>
              <w:rPr>
                <w:sz w:val="19"/>
              </w:rPr>
              <w:t>ụ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Business Analyst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Phân tích và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u, h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 thay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So</w:t>
            </w:r>
            <w:r>
              <w:rPr>
                <w:sz w:val="19"/>
              </w:rPr>
              <w:t>lution Architect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trúc và đ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tính phù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pháp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Technical Leader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ph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và đánh giá tác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Developer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Phát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và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m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Tester/QA Engineer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th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và xác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Quality Assurance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tuân th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và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Quality Gate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khai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DevOps/Release Engineer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môi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và h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khai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Resource Manager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Phân b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và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nhân s</w:t>
            </w:r>
            <w:r>
              <w:rPr>
                <w:sz w:val="19"/>
              </w:rPr>
              <w:t>ự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HR/Recruitment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Tuy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khi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không đáp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Tài chính/Pháp lý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Finance/Project Controller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Theo dõi chi phí, doanh thu, l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nhu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và ngân sách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Tài chính/Pháp lý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Legal/Contract Team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X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lý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và thay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pháp lý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m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t/H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ng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 xml:space="preserve">Information Security </w:t>
            </w:r>
            <w:r>
              <w:rPr>
                <w:sz w:val="19"/>
              </w:rPr>
              <w:t>&amp; Infrastructure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soát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m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t, 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n, môi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và công c</w:t>
            </w:r>
            <w:r>
              <w:rPr>
                <w:sz w:val="19"/>
              </w:rPr>
              <w:t>ụ</w:t>
            </w:r>
          </w:p>
        </w:tc>
      </w:tr>
    </w:tbl>
    <w:p w:rsidR="00B63DB2" w:rsidRDefault="00CA6281">
      <w:pPr>
        <w:pStyle w:val="Heading2"/>
        <w:spacing w:after="100"/>
      </w:pPr>
      <w:r>
        <w:t>3. Xác đ</w:t>
      </w:r>
      <w:r>
        <w:t>ị</w:t>
      </w:r>
      <w:r>
        <w:t>nh khách hàng c</w:t>
      </w:r>
      <w:r>
        <w:t>ủ</w:t>
      </w:r>
      <w:r>
        <w:t>a quy trình</w:t>
      </w:r>
    </w:p>
    <w:p w:rsidR="00B63DB2" w:rsidRDefault="00CA6281">
      <w:r>
        <w:t>Khách hàng chính c</w:t>
      </w:r>
      <w:r>
        <w:t>ủ</w:t>
      </w:r>
      <w:r>
        <w:t>a quy trình là khách hàng bên ngoài ho</w:t>
      </w:r>
      <w:r>
        <w:t>ặ</w:t>
      </w:r>
      <w:r>
        <w:t>c Product Owner. Đây là bên nh</w:t>
      </w:r>
      <w:r>
        <w:t>ậ</w:t>
      </w:r>
      <w:r>
        <w:t>n giá tr</w:t>
      </w:r>
      <w:r>
        <w:t>ị</w:t>
      </w:r>
      <w:r>
        <w:t xml:space="preserve"> cu</w:t>
      </w:r>
      <w:r>
        <w:t>ố</w:t>
      </w:r>
      <w:r>
        <w:t>i cùng thông qua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ph</w:t>
      </w:r>
      <w:r>
        <w:t>ầ</w:t>
      </w:r>
      <w:r>
        <w:t>n m</w:t>
      </w:r>
      <w:r>
        <w:t>ề</w:t>
      </w:r>
      <w:r>
        <w:t xml:space="preserve">m đáp </w:t>
      </w:r>
      <w:r>
        <w:t>ứ</w:t>
      </w:r>
      <w:r>
        <w:t xml:space="preserve">ng </w:t>
      </w:r>
      <w:r>
        <w:t>yêu c</w:t>
      </w:r>
      <w:r>
        <w:t>ầ</w:t>
      </w:r>
      <w:r>
        <w:t>u, d</w:t>
      </w:r>
      <w:r>
        <w:t>ự</w:t>
      </w:r>
      <w:r>
        <w:t xml:space="preserve"> án đư</w:t>
      </w:r>
      <w:r>
        <w:t>ợ</w:t>
      </w:r>
      <w:r>
        <w:t>c tri</w:t>
      </w:r>
      <w:r>
        <w:t>ể</w:t>
      </w:r>
      <w:r>
        <w:t>n khai theo cam k</w:t>
      </w:r>
      <w:r>
        <w:t>ế</w:t>
      </w:r>
      <w:r>
        <w:t>t, thay đ</w:t>
      </w:r>
      <w:r>
        <w:t>ổ</w:t>
      </w:r>
      <w:r>
        <w:t>i đư</w:t>
      </w:r>
      <w:r>
        <w:t>ợ</w:t>
      </w:r>
      <w:r>
        <w:t>c qu</w:t>
      </w:r>
      <w:r>
        <w:t>ả</w:t>
      </w:r>
      <w:r>
        <w:t>n lý minh b</w:t>
      </w:r>
      <w:r>
        <w:t>ạ</w:t>
      </w:r>
      <w:r>
        <w:t>ch và các r</w:t>
      </w:r>
      <w:r>
        <w:t>ủ</w:t>
      </w:r>
      <w:r>
        <w:t>i ro đư</w:t>
      </w:r>
      <w:r>
        <w:t>ợ</w:t>
      </w:r>
      <w:r>
        <w:t>c x</w:t>
      </w:r>
      <w:r>
        <w:t>ử</w:t>
      </w:r>
      <w:r>
        <w:t xml:space="preserve"> lý k</w:t>
      </w:r>
      <w:r>
        <w:t>ị</w:t>
      </w:r>
      <w:r>
        <w:t>p th</w:t>
      </w:r>
      <w:r>
        <w:t>ờ</w:t>
      </w:r>
      <w:r>
        <w:t>i.</w:t>
      </w:r>
    </w:p>
    <w:p w:rsidR="00B63DB2" w:rsidRDefault="00CA6281">
      <w:r>
        <w:t>Delivery Manager và ban qu</w:t>
      </w:r>
      <w:r>
        <w:t>ả</w:t>
      </w:r>
      <w:r>
        <w:t>n lý đơn v</w:t>
      </w:r>
      <w:r>
        <w:t>ị</w:t>
      </w:r>
      <w:r>
        <w:t xml:space="preserve"> có th</w:t>
      </w:r>
      <w:r>
        <w:t>ể</w:t>
      </w:r>
      <w:r>
        <w:t xml:space="preserve"> đư</w:t>
      </w:r>
      <w:r>
        <w:t>ợ</w:t>
      </w:r>
      <w:r>
        <w:t>c xem là khách hàng n</w:t>
      </w:r>
      <w:r>
        <w:t>ộ</w:t>
      </w:r>
      <w:r>
        <w:t>i b</w:t>
      </w:r>
      <w:r>
        <w:t>ộ</w:t>
      </w:r>
      <w:r>
        <w:t xml:space="preserve"> vì h</w:t>
      </w:r>
      <w:r>
        <w:t>ọ</w:t>
      </w:r>
      <w:r>
        <w:t xml:space="preserve"> c</w:t>
      </w:r>
      <w:r>
        <w:t>ầ</w:t>
      </w:r>
      <w:r>
        <w:t>n d</w:t>
      </w:r>
      <w:r>
        <w:t>ự</w:t>
      </w:r>
      <w:r>
        <w:t xml:space="preserve"> án đ</w:t>
      </w:r>
      <w:r>
        <w:t>ạ</w:t>
      </w:r>
      <w:r>
        <w:t>t m</w:t>
      </w:r>
      <w:r>
        <w:t>ụ</w:t>
      </w:r>
      <w:r>
        <w:t>c tiêu doanh thu, l</w:t>
      </w:r>
      <w:r>
        <w:t>ợ</w:t>
      </w:r>
      <w:r>
        <w:t>i nhu</w:t>
      </w:r>
      <w:r>
        <w:t>ậ</w:t>
      </w:r>
      <w:r>
        <w:t>n, hi</w:t>
      </w:r>
      <w:r>
        <w:t>ệ</w:t>
      </w:r>
      <w:r>
        <w:t>u qu</w:t>
      </w:r>
      <w:r>
        <w:t>ả</w:t>
      </w:r>
      <w:r>
        <w:t xml:space="preserve"> ngu</w:t>
      </w:r>
      <w:r>
        <w:t>ồ</w:t>
      </w:r>
      <w:r>
        <w:t xml:space="preserve">n </w:t>
      </w:r>
      <w:r>
        <w:t>l</w:t>
      </w:r>
      <w:r>
        <w:t>ự</w:t>
      </w:r>
      <w:r>
        <w:t>c và m</w:t>
      </w:r>
      <w:r>
        <w:t>ứ</w:t>
      </w:r>
      <w:r>
        <w:t>c đ</w:t>
      </w:r>
      <w:r>
        <w:t>ộ</w:t>
      </w:r>
      <w:r>
        <w:t xml:space="preserve"> tuân th</w:t>
      </w:r>
      <w:r>
        <w:t>ủ</w:t>
      </w:r>
      <w:r>
        <w:t>. Tuy nhiên, xét theo đ</w:t>
      </w:r>
      <w:r>
        <w:t>ầ</w:t>
      </w:r>
      <w:r>
        <w:t>u ra cu</w:t>
      </w:r>
      <w:r>
        <w:t>ố</w:t>
      </w:r>
      <w:r>
        <w:t>i cùng c</w:t>
      </w:r>
      <w:r>
        <w:t>ủ</w:t>
      </w:r>
      <w:r>
        <w:t>a quy trình, khách hàng bên ngoài/Product Owner v</w:t>
      </w:r>
      <w:r>
        <w:t>ẫ</w:t>
      </w:r>
      <w:r>
        <w:t>n là khách hàng chính.</w:t>
      </w:r>
    </w:p>
    <w:p w:rsidR="00B63DB2" w:rsidRDefault="00CA6281">
      <w:pPr>
        <w:pStyle w:val="Heading2"/>
        <w:spacing w:after="100"/>
      </w:pPr>
      <w:r>
        <w:lastRenderedPageBreak/>
        <w:t>4. Các kh</w:t>
      </w:r>
      <w:r>
        <w:t>ả</w:t>
      </w:r>
      <w:r>
        <w:t xml:space="preserve"> năng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quy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9"/>
        <w:gridCol w:w="6821"/>
      </w:tblGrid>
      <w:tr w:rsidR="00B63DB2">
        <w:trPr>
          <w:jc w:val="center"/>
        </w:trPr>
        <w:tc>
          <w:tcPr>
            <w:tcW w:w="36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b/>
                <w:color w:val="FFFFFF"/>
                <w:sz w:val="19"/>
              </w:rPr>
              <w:t>K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 qu</w:t>
            </w:r>
            <w:r>
              <w:rPr>
                <w:b/>
                <w:color w:val="FFFFFF"/>
                <w:sz w:val="19"/>
              </w:rPr>
              <w:t>ả</w:t>
            </w:r>
          </w:p>
        </w:tc>
        <w:tc>
          <w:tcPr>
            <w:tcW w:w="705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b/>
                <w:color w:val="FFFFFF"/>
                <w:sz w:val="19"/>
              </w:rPr>
              <w:t>Mô t</w:t>
            </w:r>
            <w:r>
              <w:rPr>
                <w:b/>
                <w:color w:val="FFFFFF"/>
                <w:sz w:val="19"/>
              </w:rPr>
              <w:t>ả</w:t>
            </w:r>
          </w:p>
        </w:tc>
      </w:tr>
      <w:tr w:rsidR="00B63DB2">
        <w:trPr>
          <w:jc w:val="center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 hoàn thành và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thu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c bàn giao đúng </w:t>
            </w:r>
            <w:r>
              <w:rPr>
                <w:sz w:val="19"/>
              </w:rPr>
              <w:t>ph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vi, khách hàng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và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đóng thành công.</w:t>
            </w:r>
          </w:p>
        </w:tc>
      </w:tr>
      <w:tr w:rsidR="00B63DB2">
        <w:trPr>
          <w:jc w:val="center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 hoàn thành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sai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ch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 có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m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, tăng chi phí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thay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ph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vi nhưng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khách hàng và ban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n.</w:t>
            </w:r>
          </w:p>
        </w:tc>
      </w:tr>
      <w:tr w:rsidR="00B63DB2">
        <w:trPr>
          <w:jc w:val="center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Ph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vi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Change</w:t>
            </w:r>
            <w:r>
              <w:rPr>
                <w:sz w:val="19"/>
              </w:rPr>
              <w:t xml:space="preserve"> Request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phê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và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ch, ngân sách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t.</w:t>
            </w:r>
          </w:p>
        </w:tc>
      </w:tr>
      <w:tr w:rsidR="00B63DB2">
        <w:trPr>
          <w:jc w:val="center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d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hoãn do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c, thay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ưu tiên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ph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bên ngoài.</w:t>
            </w:r>
          </w:p>
        </w:tc>
      </w:tr>
      <w:tr w:rsidR="00B63DB2">
        <w:trPr>
          <w:jc w:val="center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sang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báo/ph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i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 vư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t ngư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>ng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, chi phí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và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recovery.</w:t>
            </w:r>
          </w:p>
        </w:tc>
      </w:tr>
      <w:tr w:rsidR="00B63DB2">
        <w:trPr>
          <w:jc w:val="center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không 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Quality Gate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chưa 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bàn giao và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kh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ph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c.</w:t>
            </w:r>
          </w:p>
        </w:tc>
      </w:tr>
      <w:tr w:rsidR="00B63DB2">
        <w:trPr>
          <w:jc w:val="center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Khách hàng chưa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thu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Khách hàng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i, b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sung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th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B63DB2">
        <w:trPr>
          <w:jc w:val="center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d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t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không còn 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thi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tài chính,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chi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c.</w:t>
            </w:r>
          </w:p>
        </w:tc>
      </w:tr>
      <w:tr w:rsidR="00B63DB2">
        <w:trPr>
          <w:jc w:val="center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sang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hành và h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đã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thu và trách nhi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bàn giao cho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hành/h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.</w:t>
            </w:r>
          </w:p>
        </w:tc>
      </w:tr>
    </w:tbl>
    <w:p w:rsidR="00B63DB2" w:rsidRDefault="00CA6281">
      <w:r>
        <w:br w:type="page"/>
      </w:r>
    </w:p>
    <w:p w:rsidR="00B63DB2" w:rsidRDefault="00CA6281">
      <w:pPr>
        <w:pStyle w:val="Heading1"/>
        <w:spacing w:before="200" w:after="100"/>
      </w:pPr>
      <w:r>
        <w:lastRenderedPageBreak/>
        <w:t>II. QUY TRÌNH TRI</w:t>
      </w:r>
      <w:r>
        <w:t>Ể</w:t>
      </w:r>
      <w:r>
        <w:t>N KHAI VÀ NGHI</w:t>
      </w:r>
      <w:r>
        <w:t>Ệ</w:t>
      </w:r>
      <w:r>
        <w:t>M THU PH</w:t>
      </w:r>
      <w:r>
        <w:t>Ầ</w:t>
      </w:r>
      <w:r>
        <w:t>N M</w:t>
      </w:r>
      <w:r>
        <w:t>Ề</w:t>
      </w:r>
      <w:r>
        <w:t>M</w:t>
      </w:r>
    </w:p>
    <w:p w:rsidR="00B63DB2" w:rsidRDefault="00CA6281">
      <w:r>
        <w:rPr>
          <w:b/>
          <w:i/>
          <w:color w:val="444444"/>
        </w:rPr>
        <w:t>Deployment &amp; Acceptance Process</w:t>
      </w:r>
    </w:p>
    <w:p w:rsidR="00B63DB2" w:rsidRDefault="00CA6281">
      <w:pPr>
        <w:pStyle w:val="Heading2"/>
        <w:spacing w:after="100"/>
      </w:pPr>
      <w:r>
        <w:t xml:space="preserve">1. Mô </w:t>
      </w:r>
      <w:r>
        <w:t>t</w:t>
      </w:r>
      <w:r>
        <w:t>ả</w:t>
      </w:r>
      <w:r>
        <w:t xml:space="preserve"> quy trình b</w:t>
      </w:r>
      <w:r>
        <w:t>ằ</w:t>
      </w:r>
      <w:r>
        <w:t>ng l</w:t>
      </w:r>
      <w:r>
        <w:t>ờ</w:t>
      </w:r>
      <w:r>
        <w:t>i</w:t>
      </w:r>
    </w:p>
    <w:p w:rsidR="00B63DB2" w:rsidRDefault="00CA6281">
      <w:pPr>
        <w:pStyle w:val="Heading3"/>
        <w:spacing w:after="100"/>
      </w:pPr>
      <w:r>
        <w:t>1.1. M</w:t>
      </w:r>
      <w:r>
        <w:t>ụ</w:t>
      </w:r>
      <w:r>
        <w:t>c tiêu</w:t>
      </w:r>
    </w:p>
    <w:p w:rsidR="00B63DB2" w:rsidRDefault="00CA6281">
      <w:r>
        <w:t>Quy trình tri</w:t>
      </w:r>
      <w:r>
        <w:t>ể</w:t>
      </w:r>
      <w:r>
        <w:t>n khai và nghi</w:t>
      </w:r>
      <w:r>
        <w:t>ệ</w:t>
      </w:r>
      <w:r>
        <w:t>m thu ph</w:t>
      </w:r>
      <w:r>
        <w:t>ầ</w:t>
      </w:r>
      <w:r>
        <w:t>n m</w:t>
      </w:r>
      <w:r>
        <w:t>ề</w:t>
      </w:r>
      <w:r>
        <w:t>m nh</w:t>
      </w:r>
      <w:r>
        <w:t>ằ</w:t>
      </w:r>
      <w:r>
        <w:t>m đ</w:t>
      </w:r>
      <w:r>
        <w:t>ả</w:t>
      </w:r>
      <w:r>
        <w:t>m b</w:t>
      </w:r>
      <w:r>
        <w:t>ả</w:t>
      </w:r>
      <w:r>
        <w:t>o phiên b</w:t>
      </w:r>
      <w:r>
        <w:t>ả</w:t>
      </w:r>
      <w:r>
        <w:t>n đã phát tri</w:t>
      </w:r>
      <w:r>
        <w:t>ể</w:t>
      </w:r>
      <w:r>
        <w:t>n và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phê duy</w:t>
      </w:r>
      <w:r>
        <w:t>ệ</w:t>
      </w:r>
      <w:r>
        <w:t>t phát hành, tri</w:t>
      </w:r>
      <w:r>
        <w:t>ể</w:t>
      </w:r>
      <w:r>
        <w:t>n khai đúng môi trư</w:t>
      </w:r>
      <w:r>
        <w:t>ờ</w:t>
      </w:r>
      <w:r>
        <w:t>ng, ki</w:t>
      </w:r>
      <w:r>
        <w:t>ể</w:t>
      </w:r>
      <w:r>
        <w:t>m tra sau tri</w:t>
      </w:r>
      <w:r>
        <w:t>ể</w:t>
      </w:r>
      <w:r>
        <w:t>n khai, bàn giao đ</w:t>
      </w:r>
      <w:r>
        <w:t>ầ</w:t>
      </w:r>
      <w:r>
        <w:t>y đ</w:t>
      </w:r>
      <w:r>
        <w:t>ủ</w:t>
      </w:r>
      <w:r>
        <w:t xml:space="preserve"> và đư</w:t>
      </w:r>
      <w:r>
        <w:t>ợ</w:t>
      </w:r>
      <w:r>
        <w:t>c khách hàng nghi</w:t>
      </w:r>
      <w:r>
        <w:t>ệ</w:t>
      </w:r>
      <w:r>
        <w:t>m thu tr</w:t>
      </w:r>
      <w:r>
        <w:t>ư</w:t>
      </w:r>
      <w:r>
        <w:t>ớ</w:t>
      </w:r>
      <w:r>
        <w:t>c khi chuy</w:t>
      </w:r>
      <w:r>
        <w:t>ể</w:t>
      </w:r>
      <w:r>
        <w:t>n sang v</w:t>
      </w:r>
      <w:r>
        <w:t>ậ</w:t>
      </w:r>
      <w:r>
        <w:t xml:space="preserve">n hành </w:t>
      </w:r>
      <w:r>
        <w:t>ổ</w:t>
      </w:r>
      <w:r>
        <w:t>n đ</w:t>
      </w:r>
      <w:r>
        <w:t>ị</w:t>
      </w:r>
      <w:r>
        <w:t>nh.</w:t>
      </w:r>
    </w:p>
    <w:p w:rsidR="00B63DB2" w:rsidRDefault="00CA6281">
      <w:pPr>
        <w:pStyle w:val="Heading3"/>
        <w:spacing w:after="100"/>
      </w:pPr>
      <w:r>
        <w:t>1.2.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</w:t>
      </w:r>
    </w:p>
    <w:p w:rsidR="00B63DB2" w:rsidRDefault="00CA6281">
      <w:r>
        <w:t>Quy trình b</w:t>
      </w:r>
      <w:r>
        <w:t>ắ</w:t>
      </w:r>
      <w:r>
        <w:t>t đ</w:t>
      </w:r>
      <w:r>
        <w:t>ầ</w:t>
      </w:r>
      <w:r>
        <w:t>u khi phiên b</w:t>
      </w:r>
      <w:r>
        <w:t>ả</w:t>
      </w:r>
      <w:r>
        <w:t>n ph</w:t>
      </w:r>
      <w:r>
        <w:t>ầ</w:t>
      </w:r>
      <w:r>
        <w:t>n m</w:t>
      </w:r>
      <w:r>
        <w:t>ề</w:t>
      </w:r>
      <w:r>
        <w:t>m đã hoàn thành phát tri</w:t>
      </w:r>
      <w:r>
        <w:t>ể</w:t>
      </w:r>
      <w:r>
        <w:t>n, ki</w:t>
      </w:r>
      <w:r>
        <w:t>ể</w:t>
      </w:r>
      <w:r>
        <w:t>m th</w:t>
      </w:r>
      <w:r>
        <w:t>ử</w:t>
      </w:r>
      <w:r>
        <w:t xml:space="preserve"> n</w:t>
      </w:r>
      <w:r>
        <w:t>ộ</w:t>
      </w:r>
      <w:r>
        <w:t>i b</w:t>
      </w:r>
      <w:r>
        <w:t>ộ</w:t>
      </w:r>
      <w:r>
        <w:t xml:space="preserve"> đ</w:t>
      </w:r>
      <w:r>
        <w:t>ạ</w:t>
      </w:r>
      <w:r>
        <w:t>t yêu c</w:t>
      </w:r>
      <w:r>
        <w:t>ầ</w:t>
      </w:r>
      <w:r>
        <w:t>u, các l</w:t>
      </w:r>
      <w:r>
        <w:t>ỗ</w:t>
      </w:r>
      <w:r>
        <w:t>i nghiêm tr</w:t>
      </w:r>
      <w:r>
        <w:t>ọ</w:t>
      </w:r>
      <w:r>
        <w:t>ng đã đư</w:t>
      </w:r>
      <w:r>
        <w:t>ợ</w:t>
      </w:r>
      <w:r>
        <w:t>c x</w:t>
      </w:r>
      <w:r>
        <w:t>ử</w:t>
      </w:r>
      <w:r>
        <w:t xml:space="preserve"> lý ho</w:t>
      </w:r>
      <w:r>
        <w:t>ặ</w:t>
      </w:r>
      <w:r>
        <w:t>c có phương án đư</w:t>
      </w:r>
      <w:r>
        <w:t>ợ</w:t>
      </w:r>
      <w:r>
        <w:t>c phê duy</w:t>
      </w:r>
      <w:r>
        <w:t>ệ</w:t>
      </w:r>
      <w:r>
        <w:t>t và h</w:t>
      </w:r>
      <w:r>
        <w:t>ồ</w:t>
      </w:r>
      <w:r>
        <w:t xml:space="preserve"> sơ yêu c</w:t>
      </w:r>
      <w:r>
        <w:t>ầ</w:t>
      </w:r>
      <w:r>
        <w:t>u phát hành đã đư</w:t>
      </w:r>
      <w:r>
        <w:t>ợ</w:t>
      </w:r>
      <w:r>
        <w:t xml:space="preserve">c </w:t>
      </w:r>
      <w:r>
        <w:t>t</w:t>
      </w:r>
      <w:r>
        <w:t>ạ</w:t>
      </w:r>
      <w:r>
        <w:t>o.</w:t>
      </w:r>
    </w:p>
    <w:p w:rsidR="00B63DB2" w:rsidRDefault="00CA6281">
      <w:pPr>
        <w:pStyle w:val="Heading3"/>
        <w:spacing w:after="100"/>
      </w:pPr>
      <w:r>
        <w:t>1.3. Trình t</w:t>
      </w:r>
      <w:r>
        <w:t>ự</w:t>
      </w:r>
      <w:r>
        <w:t xml:space="preserve"> th</w:t>
      </w:r>
      <w:r>
        <w:t>ự</w:t>
      </w:r>
      <w:r>
        <w:t>c hi</w:t>
      </w:r>
      <w:r>
        <w:t>ệ</w:t>
      </w:r>
      <w:r>
        <w:t>n</w:t>
      </w:r>
    </w:p>
    <w:p w:rsidR="00B63DB2" w:rsidRDefault="00CA6281">
      <w:r>
        <w:rPr>
          <w:b/>
        </w:rPr>
        <w:t>Chu</w:t>
      </w:r>
      <w:r>
        <w:rPr>
          <w:b/>
        </w:rPr>
        <w:t>ẩ</w:t>
      </w:r>
      <w:r>
        <w:rPr>
          <w:b/>
        </w:rPr>
        <w:t>n b</w:t>
      </w:r>
      <w:r>
        <w:rPr>
          <w:b/>
        </w:rPr>
        <w:t>ị</w:t>
      </w:r>
      <w:r>
        <w:rPr>
          <w:b/>
        </w:rPr>
        <w:t xml:space="preserve"> h</w:t>
      </w:r>
      <w:r>
        <w:rPr>
          <w:b/>
        </w:rPr>
        <w:t>ồ</w:t>
      </w:r>
      <w:r>
        <w:rPr>
          <w:b/>
        </w:rPr>
        <w:t xml:space="preserve"> sơ phát hành: </w:t>
      </w:r>
      <w:r>
        <w:t>Project Manager ho</w:t>
      </w:r>
      <w:r>
        <w:t>ặ</w:t>
      </w:r>
      <w:r>
        <w:t>c Release Manager l</w:t>
      </w:r>
      <w:r>
        <w:t>ậ</w:t>
      </w:r>
      <w:r>
        <w:t>p yêu c</w:t>
      </w:r>
      <w:r>
        <w:t>ầ</w:t>
      </w:r>
      <w:r>
        <w:t>u phát hành v</w:t>
      </w:r>
      <w:r>
        <w:t>ớ</w:t>
      </w:r>
      <w:r>
        <w:t>i phiên b</w:t>
      </w:r>
      <w:r>
        <w:t>ả</w:t>
      </w:r>
      <w:r>
        <w:t>n, ch</w:t>
      </w:r>
      <w:r>
        <w:t>ứ</w:t>
      </w:r>
      <w:r>
        <w:t>c năng, l</w:t>
      </w:r>
      <w:r>
        <w:t>ỗ</w:t>
      </w:r>
      <w:r>
        <w:t>i đã s</w:t>
      </w:r>
      <w:r>
        <w:t>ử</w:t>
      </w:r>
      <w:r>
        <w:t>a,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>, Release Notes, hư</w:t>
      </w:r>
      <w:r>
        <w:t>ớ</w:t>
      </w:r>
      <w:r>
        <w:t>ng d</w:t>
      </w:r>
      <w:r>
        <w:t>ẫ</w:t>
      </w:r>
      <w:r>
        <w:t>n tri</w:t>
      </w:r>
      <w:r>
        <w:t>ể</w:t>
      </w:r>
      <w:r>
        <w:t>n khai, k</w:t>
      </w:r>
      <w:r>
        <w:t>ế</w:t>
      </w:r>
      <w:r>
        <w:t xml:space="preserve"> ho</w:t>
      </w:r>
      <w:r>
        <w:t>ạ</w:t>
      </w:r>
      <w:r>
        <w:t>ch rollback, l</w:t>
      </w:r>
      <w:r>
        <w:t>ị</w:t>
      </w:r>
      <w:r>
        <w:t>ch tri</w:t>
      </w:r>
      <w:r>
        <w:t>ể</w:t>
      </w:r>
      <w:r>
        <w:t>n khai, đ</w:t>
      </w:r>
      <w:r>
        <w:t>ầ</w:t>
      </w:r>
      <w:r>
        <w:t>u m</w:t>
      </w:r>
      <w:r>
        <w:t>ố</w:t>
      </w:r>
      <w:r>
        <w:t>i ph</w:t>
      </w:r>
      <w:r>
        <w:t>ụ</w:t>
      </w:r>
      <w:r>
        <w:t xml:space="preserve"> t</w:t>
      </w:r>
      <w:r>
        <w:t>rách và đánh giá r</w:t>
      </w:r>
      <w:r>
        <w:t>ủ</w:t>
      </w:r>
      <w:r>
        <w:t>i ro.</w:t>
      </w:r>
    </w:p>
    <w:p w:rsidR="00B63DB2" w:rsidRDefault="00CA6281">
      <w:r>
        <w:rPr>
          <w:b/>
        </w:rPr>
        <w:t>Phê duy</w:t>
      </w:r>
      <w:r>
        <w:rPr>
          <w:b/>
        </w:rPr>
        <w:t>ệ</w:t>
      </w:r>
      <w:r>
        <w:rPr>
          <w:b/>
        </w:rPr>
        <w:t xml:space="preserve">t phát hành: </w:t>
      </w:r>
      <w:r>
        <w:t>Project Manager, Technical Leader, Quality Assurance, DevOps, Information Security và khách hàng/Product Owner xem xét yêu c</w:t>
      </w:r>
      <w:r>
        <w:t>ầ</w:t>
      </w:r>
      <w:r>
        <w:t>u. Phiên b</w:t>
      </w:r>
      <w:r>
        <w:t>ả</w:t>
      </w:r>
      <w:r>
        <w:t>n có r</w:t>
      </w:r>
      <w:r>
        <w:t>ủ</w:t>
      </w:r>
      <w:r>
        <w:t>i ro cao có th</w:t>
      </w:r>
      <w:r>
        <w:t>ể</w:t>
      </w:r>
      <w:r>
        <w:t xml:space="preserve"> c</w:t>
      </w:r>
      <w:r>
        <w:t>ầ</w:t>
      </w:r>
      <w:r>
        <w:t>n Change Advisory Board ho</w:t>
      </w:r>
      <w:r>
        <w:t>ặ</w:t>
      </w:r>
      <w:r>
        <w:t>c c</w:t>
      </w:r>
      <w:r>
        <w:t>ấ</w:t>
      </w:r>
      <w:r>
        <w:t>p qu</w:t>
      </w:r>
      <w:r>
        <w:t>ả</w:t>
      </w:r>
      <w:r>
        <w:t>n lý phê duy</w:t>
      </w:r>
      <w:r>
        <w:t>ệ</w:t>
      </w:r>
      <w:r>
        <w:t>t.</w:t>
      </w:r>
    </w:p>
    <w:p w:rsidR="00B63DB2" w:rsidRDefault="00CA6281">
      <w:r>
        <w:rPr>
          <w:b/>
        </w:rPr>
        <w:t>Chu</w:t>
      </w:r>
      <w:r>
        <w:rPr>
          <w:b/>
        </w:rPr>
        <w:t>ẩ</w:t>
      </w:r>
      <w:r>
        <w:rPr>
          <w:b/>
        </w:rPr>
        <w:t>n b</w:t>
      </w:r>
      <w:r>
        <w:rPr>
          <w:b/>
        </w:rPr>
        <w:t>ị</w:t>
      </w:r>
      <w:r>
        <w:rPr>
          <w:b/>
        </w:rPr>
        <w:t xml:space="preserve"> môi trư</w:t>
      </w:r>
      <w:r>
        <w:rPr>
          <w:b/>
        </w:rPr>
        <w:t>ờ</w:t>
      </w:r>
      <w:r>
        <w:rPr>
          <w:b/>
        </w:rPr>
        <w:t xml:space="preserve">ng: </w:t>
      </w:r>
      <w:r>
        <w:t>DevOps và Infrastructure ki</w:t>
      </w:r>
      <w:r>
        <w:t>ể</w:t>
      </w:r>
      <w:r>
        <w:t>m tra máy ch</w:t>
      </w:r>
      <w:r>
        <w:t>ủ</w:t>
      </w:r>
      <w:r>
        <w:t>, tài nguyên,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m</w:t>
      </w:r>
      <w:r>
        <w:t>ạ</w:t>
      </w:r>
      <w:r>
        <w:t>ng, quy</w:t>
      </w:r>
      <w:r>
        <w:t>ề</w:t>
      </w:r>
      <w:r>
        <w:t>n truy c</w:t>
      </w:r>
      <w:r>
        <w:t>ậ</w:t>
      </w:r>
      <w:r>
        <w:t>p, ch</w:t>
      </w:r>
      <w:r>
        <w:t>ứ</w:t>
      </w:r>
      <w:r>
        <w:t>ng thư, backup, rollback, monitoring và k</w:t>
      </w:r>
      <w:r>
        <w:t>ế</w:t>
      </w:r>
      <w:r>
        <w:t xml:space="preserve"> ho</w:t>
      </w:r>
      <w:r>
        <w:t>ạ</w:t>
      </w:r>
      <w:r>
        <w:t>ch chuy</w:t>
      </w:r>
      <w:r>
        <w:t>ể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u.</w:t>
      </w:r>
    </w:p>
    <w:p w:rsidR="00B63DB2" w:rsidRDefault="00CA6281">
      <w:r>
        <w:rPr>
          <w:b/>
        </w:rPr>
        <w:t>Sao lưu và tri</w:t>
      </w:r>
      <w:r>
        <w:rPr>
          <w:b/>
        </w:rPr>
        <w:t>ể</w:t>
      </w:r>
      <w:r>
        <w:rPr>
          <w:b/>
        </w:rPr>
        <w:t xml:space="preserve">n khai: </w:t>
      </w:r>
      <w:r>
        <w:t>Đ</w:t>
      </w:r>
      <w:r>
        <w:t>ộ</w:t>
      </w:r>
      <w:r>
        <w:t>i tri</w:t>
      </w:r>
      <w:r>
        <w:t>ể</w:t>
      </w:r>
      <w:r>
        <w:t>n khai t</w:t>
      </w:r>
      <w:r>
        <w:t>ạ</w:t>
      </w:r>
      <w:r>
        <w:t>o b</w:t>
      </w:r>
      <w:r>
        <w:t>ả</w:t>
      </w:r>
      <w:r>
        <w:t>n sao lưu ho</w:t>
      </w:r>
      <w:r>
        <w:t>ặ</w:t>
      </w:r>
      <w:r>
        <w:t>c đi</w:t>
      </w:r>
      <w:r>
        <w:t>ể</w:t>
      </w:r>
      <w:r>
        <w:t>m ph</w:t>
      </w:r>
      <w:r>
        <w:t>ụ</w:t>
      </w:r>
      <w:r>
        <w:t>c</w:t>
      </w:r>
      <w:r>
        <w:t xml:space="preserve"> h</w:t>
      </w:r>
      <w:r>
        <w:t>ồ</w:t>
      </w:r>
      <w:r>
        <w:t>i, sau đó tri</w:t>
      </w:r>
      <w:r>
        <w:t>ể</w:t>
      </w:r>
      <w:r>
        <w:t xml:space="preserve">n khai </w:t>
      </w:r>
      <w:r>
        <w:t>ứ</w:t>
      </w:r>
      <w:r>
        <w:t>ng d</w:t>
      </w:r>
      <w:r>
        <w:t>ụ</w:t>
      </w:r>
      <w:r>
        <w:t>ng, c</w:t>
      </w:r>
      <w:r>
        <w:t>ậ</w:t>
      </w:r>
      <w:r>
        <w:t>p nh</w:t>
      </w:r>
      <w:r>
        <w:t>ậ</w:t>
      </w:r>
      <w:r>
        <w:t>t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migration d</w:t>
      </w:r>
      <w:r>
        <w:t>ữ</w:t>
      </w:r>
      <w:r>
        <w:t xml:space="preserve"> li</w:t>
      </w:r>
      <w:r>
        <w:t>ệ</w:t>
      </w:r>
      <w:r>
        <w:t>u, c</w:t>
      </w:r>
      <w:r>
        <w:t>ấ</w:t>
      </w:r>
      <w:r>
        <w:t>u hình và kích ho</w:t>
      </w:r>
      <w:r>
        <w:t>ạ</w:t>
      </w:r>
      <w:r>
        <w:t>t d</w:t>
      </w:r>
      <w:r>
        <w:t>ị</w:t>
      </w:r>
      <w:r>
        <w:t>ch v</w:t>
      </w:r>
      <w:r>
        <w:t>ụ</w:t>
      </w:r>
      <w:r>
        <w:t>.</w:t>
      </w:r>
    </w:p>
    <w:p w:rsidR="00B63DB2" w:rsidRDefault="00CA6281">
      <w:r>
        <w:rPr>
          <w:b/>
        </w:rPr>
        <w:t>Ki</w:t>
      </w:r>
      <w:r>
        <w:rPr>
          <w:b/>
        </w:rPr>
        <w:t>ể</w:t>
      </w:r>
      <w:r>
        <w:rPr>
          <w:b/>
        </w:rPr>
        <w:t>m tra sau tri</w:t>
      </w:r>
      <w:r>
        <w:rPr>
          <w:b/>
        </w:rPr>
        <w:t>ể</w:t>
      </w:r>
      <w:r>
        <w:rPr>
          <w:b/>
        </w:rPr>
        <w:t xml:space="preserve">n khai: </w:t>
      </w:r>
      <w:r>
        <w:t>Đ</w:t>
      </w:r>
      <w:r>
        <w:t>ộ</w:t>
      </w:r>
      <w:r>
        <w:t>i k</w:t>
      </w:r>
      <w:r>
        <w:t>ỹ</w:t>
      </w:r>
      <w:r>
        <w:t xml:space="preserve"> thu</w:t>
      </w:r>
      <w:r>
        <w:t>ậ</w:t>
      </w:r>
      <w:r>
        <w:t>t và ki</w:t>
      </w:r>
      <w:r>
        <w:t>ể</w:t>
      </w:r>
      <w:r>
        <w:t>m th</w:t>
      </w:r>
      <w:r>
        <w:t>ử</w:t>
      </w:r>
      <w:r>
        <w:t xml:space="preserve"> th</w:t>
      </w:r>
      <w:r>
        <w:t>ự</w:t>
      </w:r>
      <w:r>
        <w:t>c hi</w:t>
      </w:r>
      <w:r>
        <w:t>ệ</w:t>
      </w:r>
      <w:r>
        <w:t>n Smoke Test,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u, k</w:t>
      </w:r>
      <w:r>
        <w:t>ế</w:t>
      </w:r>
      <w:r>
        <w:t>t n</w:t>
      </w:r>
      <w:r>
        <w:t>ố</w:t>
      </w:r>
      <w:r>
        <w:t>i, ch</w:t>
      </w:r>
      <w:r>
        <w:t>ứ</w:t>
      </w:r>
      <w:r>
        <w:t>c năng quan tr</w:t>
      </w:r>
      <w:r>
        <w:t>ọ</w:t>
      </w:r>
      <w:r>
        <w:t>ng, log, monitoring và tích h</w:t>
      </w:r>
      <w:r>
        <w:t>ợ</w:t>
      </w:r>
      <w:r>
        <w:t>p</w:t>
      </w:r>
      <w:r>
        <w:t>. N</w:t>
      </w:r>
      <w:r>
        <w:t>ế</w:t>
      </w:r>
      <w:r>
        <w:t>u có l</w:t>
      </w:r>
      <w:r>
        <w:t>ỗ</w:t>
      </w:r>
      <w:r>
        <w:t>i nghiêm tr</w:t>
      </w:r>
      <w:r>
        <w:t>ọ</w:t>
      </w:r>
      <w:r>
        <w:t>ng, Release Manager quy</w:t>
      </w:r>
      <w:r>
        <w:t>ế</w:t>
      </w:r>
      <w:r>
        <w:t>t đ</w:t>
      </w:r>
      <w:r>
        <w:t>ị</w:t>
      </w:r>
      <w:r>
        <w:t>nh s</w:t>
      </w:r>
      <w:r>
        <w:t>ử</w:t>
      </w:r>
      <w:r>
        <w:t>a nhanh, t</w:t>
      </w:r>
      <w:r>
        <w:t>ạ</w:t>
      </w:r>
      <w:r>
        <w:t>m d</w:t>
      </w:r>
      <w:r>
        <w:t>ừ</w:t>
      </w:r>
      <w:r>
        <w:t>ng ho</w:t>
      </w:r>
      <w:r>
        <w:t>ặ</w:t>
      </w:r>
      <w:r>
        <w:t>c rollback.</w:t>
      </w:r>
    </w:p>
    <w:p w:rsidR="00B63DB2" w:rsidRDefault="00CA6281">
      <w:r>
        <w:rPr>
          <w:b/>
        </w:rPr>
        <w:t>UAT và nghi</w:t>
      </w:r>
      <w:r>
        <w:rPr>
          <w:b/>
        </w:rPr>
        <w:t>ệ</w:t>
      </w:r>
      <w:r>
        <w:rPr>
          <w:b/>
        </w:rPr>
        <w:t xml:space="preserve">m thu: </w:t>
      </w:r>
      <w:r>
        <w:t>Khách hàng ho</w:t>
      </w:r>
      <w:r>
        <w:t>ặ</w:t>
      </w:r>
      <w:r>
        <w:t>c Key User th</w:t>
      </w:r>
      <w:r>
        <w:t>ự</w:t>
      </w:r>
      <w:r>
        <w:t>c hi</w:t>
      </w:r>
      <w:r>
        <w:t>ệ</w:t>
      </w:r>
      <w:r>
        <w:t>n UAT theo k</w:t>
      </w:r>
      <w:r>
        <w:t>ị</w:t>
      </w:r>
      <w:r>
        <w:t>ch b</w:t>
      </w:r>
      <w:r>
        <w:t>ả</w:t>
      </w:r>
      <w:r>
        <w:t>n đã th</w:t>
      </w:r>
      <w:r>
        <w:t>ố</w:t>
      </w:r>
      <w:r>
        <w:t>ng nh</w:t>
      </w:r>
      <w:r>
        <w:t>ấ</w:t>
      </w:r>
      <w:r>
        <w:t>t. Business Analyst và Tester h</w:t>
      </w:r>
      <w:r>
        <w:t>ỗ</w:t>
      </w:r>
      <w:r>
        <w:t xml:space="preserve"> tr</w:t>
      </w:r>
      <w:r>
        <w:t>ợ</w:t>
      </w:r>
      <w:r>
        <w:t xml:space="preserve"> ghi nh</w:t>
      </w:r>
      <w:r>
        <w:t>ậ</w:t>
      </w:r>
      <w:r>
        <w:t>n, phân lo</w:t>
      </w:r>
      <w:r>
        <w:t>ạ</w:t>
      </w:r>
      <w:r>
        <w:t>i và làm rõ v</w:t>
      </w:r>
      <w:r>
        <w:t>ấ</w:t>
      </w:r>
      <w:r>
        <w:t>n đ</w:t>
      </w:r>
      <w:r>
        <w:t>ề</w:t>
      </w:r>
      <w:r>
        <w:t>. N</w:t>
      </w:r>
      <w:r>
        <w:t>ế</w:t>
      </w:r>
      <w:r>
        <w:t xml:space="preserve">u UAT </w:t>
      </w:r>
      <w:r>
        <w:t>không đ</w:t>
      </w:r>
      <w:r>
        <w:t>ạ</w:t>
      </w:r>
      <w:r>
        <w:t>t, l</w:t>
      </w:r>
      <w:r>
        <w:t>ỗ</w:t>
      </w:r>
      <w:r>
        <w:t>i đư</w:t>
      </w:r>
      <w:r>
        <w:t>ợ</w:t>
      </w:r>
      <w:r>
        <w:t>c s</w:t>
      </w:r>
      <w:r>
        <w:t>ử</w:t>
      </w:r>
      <w:r>
        <w:t>a, ki</w:t>
      </w:r>
      <w:r>
        <w:t>ể</w:t>
      </w:r>
      <w:r>
        <w:t>m th</w:t>
      </w:r>
      <w:r>
        <w:t>ử</w:t>
      </w:r>
      <w:r>
        <w:t xml:space="preserve"> và tri</w:t>
      </w:r>
      <w:r>
        <w:t>ể</w:t>
      </w:r>
      <w:r>
        <w:t>n khai l</w:t>
      </w:r>
      <w:r>
        <w:t>ạ</w:t>
      </w:r>
      <w:r>
        <w:t>i. N</w:t>
      </w:r>
      <w:r>
        <w:t>ế</w:t>
      </w:r>
      <w:r>
        <w:t>u đ</w:t>
      </w:r>
      <w:r>
        <w:t>ạ</w:t>
      </w:r>
      <w:r>
        <w:t>t, khách hàng xác nh</w:t>
      </w:r>
      <w:r>
        <w:t>ậ</w:t>
      </w:r>
      <w:r>
        <w:t>n ho</w:t>
      </w:r>
      <w:r>
        <w:t>ặ</w:t>
      </w:r>
      <w:r>
        <w:t>c ký biên b</w:t>
      </w:r>
      <w:r>
        <w:t>ả</w:t>
      </w:r>
      <w:r>
        <w:t>n nghi</w:t>
      </w:r>
      <w:r>
        <w:t>ệ</w:t>
      </w:r>
      <w:r>
        <w:t>m thu.</w:t>
      </w:r>
    </w:p>
    <w:p w:rsidR="00B63DB2" w:rsidRDefault="00CA6281">
      <w:r>
        <w:rPr>
          <w:b/>
        </w:rPr>
        <w:t>Bàn giao và chuy</w:t>
      </w:r>
      <w:r>
        <w:rPr>
          <w:b/>
        </w:rPr>
        <w:t>ể</w:t>
      </w:r>
      <w:r>
        <w:rPr>
          <w:b/>
        </w:rPr>
        <w:t>n v</w:t>
      </w:r>
      <w:r>
        <w:rPr>
          <w:b/>
        </w:rPr>
        <w:t>ậ</w:t>
      </w:r>
      <w:r>
        <w:rPr>
          <w:b/>
        </w:rPr>
        <w:t xml:space="preserve">n hành: </w:t>
      </w:r>
      <w:r>
        <w:t>Đ</w:t>
      </w:r>
      <w:r>
        <w:t>ộ</w:t>
      </w:r>
      <w:r>
        <w:t>i d</w:t>
      </w:r>
      <w:r>
        <w:t>ự</w:t>
      </w:r>
      <w:r>
        <w:t xml:space="preserve"> án bàn giao tài li</w:t>
      </w:r>
      <w:r>
        <w:t>ệ</w:t>
      </w:r>
      <w:r>
        <w:t>u ngư</w:t>
      </w:r>
      <w:r>
        <w:t>ờ</w:t>
      </w:r>
      <w:r>
        <w:t>i dùng, tài li</w:t>
      </w:r>
      <w:r>
        <w:t>ệ</w:t>
      </w:r>
      <w:r>
        <w:t>u v</w:t>
      </w:r>
      <w:r>
        <w:t>ậ</w:t>
      </w:r>
      <w:r>
        <w:t>n hành, ki</w:t>
      </w:r>
      <w:r>
        <w:t>ế</w:t>
      </w:r>
      <w:r>
        <w:t>n trúc, source code/package theo h</w:t>
      </w:r>
      <w:r>
        <w:t>ợ</w:t>
      </w:r>
      <w:r>
        <w:t>p đ</w:t>
      </w:r>
      <w:r>
        <w:t>ồ</w:t>
      </w:r>
      <w:r>
        <w:t>ng, tài kho</w:t>
      </w:r>
      <w:r>
        <w:t>ả</w:t>
      </w:r>
      <w:r>
        <w:t xml:space="preserve">n, </w:t>
      </w:r>
      <w:r>
        <w:t>danh sách l</w:t>
      </w:r>
      <w:r>
        <w:t>ỗ</w:t>
      </w:r>
      <w:r>
        <w:t>i còn l</w:t>
      </w:r>
      <w:r>
        <w:t>ạ</w:t>
      </w:r>
      <w:r>
        <w:t>i, k</w:t>
      </w:r>
      <w:r>
        <w:t>ế</w:t>
      </w:r>
      <w:r>
        <w:t xml:space="preserve"> ho</w:t>
      </w:r>
      <w:r>
        <w:t>ạ</w:t>
      </w:r>
      <w:r>
        <w:t>ch b</w:t>
      </w:r>
      <w:r>
        <w:t>ả</w:t>
      </w:r>
      <w:r>
        <w:t>o hành và thông tin đ</w:t>
      </w:r>
      <w:r>
        <w:t>ầ</w:t>
      </w:r>
      <w:r>
        <w:t>u m</w:t>
      </w:r>
      <w:r>
        <w:t>ố</w:t>
      </w:r>
      <w:r>
        <w:t>i h</w:t>
      </w:r>
      <w:r>
        <w:t>ỗ</w:t>
      </w:r>
      <w:r>
        <w:t xml:space="preserve"> tr</w:t>
      </w:r>
      <w:r>
        <w:t>ợ</w:t>
      </w:r>
      <w:r>
        <w:t xml:space="preserve"> cho Operation/Support Team.</w:t>
      </w:r>
    </w:p>
    <w:p w:rsidR="00B63DB2" w:rsidRDefault="00CA6281">
      <w:pPr>
        <w:pStyle w:val="Heading2"/>
        <w:spacing w:after="100"/>
      </w:pPr>
      <w:r>
        <w:t>2. Xác đ</w:t>
      </w:r>
      <w:r>
        <w:t>ị</w:t>
      </w:r>
      <w:r>
        <w:t>nh các tác nhân trong quy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2838"/>
        <w:gridCol w:w="5719"/>
      </w:tblGrid>
      <w:tr w:rsidR="00B63DB2">
        <w:trPr>
          <w:jc w:val="center"/>
        </w:trPr>
        <w:tc>
          <w:tcPr>
            <w:tcW w:w="18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b/>
                <w:color w:val="FFFFFF"/>
                <w:sz w:val="19"/>
              </w:rPr>
              <w:t>Nhóm</w:t>
            </w:r>
          </w:p>
        </w:tc>
        <w:tc>
          <w:tcPr>
            <w:tcW w:w="288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b/>
                <w:color w:val="FFFFFF"/>
                <w:sz w:val="19"/>
              </w:rPr>
              <w:t>Tác nhân</w:t>
            </w:r>
          </w:p>
        </w:tc>
        <w:tc>
          <w:tcPr>
            <w:tcW w:w="590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b/>
                <w:color w:val="FFFFFF"/>
                <w:sz w:val="19"/>
              </w:rPr>
              <w:t>Vai trò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Khách hàng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Khách hàng/Product Owner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Phê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phát hành, xác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UAT và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thu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Khách</w:t>
            </w:r>
            <w:r>
              <w:rPr>
                <w:sz w:val="19"/>
              </w:rPr>
              <w:t xml:space="preserve"> hàng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Key User/End User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UAT và cung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i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v</w:t>
            </w:r>
            <w:r>
              <w:rPr>
                <w:sz w:val="19"/>
              </w:rPr>
              <w:t>ụ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Project Manager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ph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khai và giao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lastRenderedPageBreak/>
              <w:t>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Release Manager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 phiên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và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ph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phát hành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v</w:t>
            </w:r>
            <w:r>
              <w:rPr>
                <w:sz w:val="19"/>
              </w:rPr>
              <w:t>ụ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Business Analyst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tiêu chí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m </w:t>
            </w:r>
            <w:r>
              <w:rPr>
                <w:sz w:val="19"/>
              </w:rPr>
              <w:t>thu và h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UAT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Developer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package, h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khai và x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lý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Technical Leader/Solution Architect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Đánh giá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và quy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x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lý/rollback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DevOps Engineer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môi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ng,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n khai, rollback và giám </w:t>
            </w:r>
            <w:r>
              <w:rPr>
                <w:sz w:val="19"/>
              </w:rPr>
              <w:t>sát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Database Administrator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Backup,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cơ s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và migration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Infrastructure Team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máy ch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,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và tài nguyên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Tester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th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và sau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khai, h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UAT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Quality Assurance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Quali</w:t>
            </w:r>
            <w:r>
              <w:rPr>
                <w:sz w:val="19"/>
              </w:rPr>
              <w:t>ty Gate và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sơ phát hành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m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Information Security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m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hành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Operation/Support Team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hành và h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thay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Change Advisory Board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Phê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thay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r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i ro cao</w:t>
            </w:r>
          </w:p>
        </w:tc>
      </w:tr>
      <w:tr w:rsidR="00B63DB2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Bên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 ba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Cloud/Third-party Provider</w:t>
            </w:r>
          </w:p>
        </w:tc>
        <w:tc>
          <w:tcPr>
            <w:tcW w:w="59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Cung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ng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tích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</w:t>
            </w:r>
          </w:p>
        </w:tc>
      </w:tr>
    </w:tbl>
    <w:p w:rsidR="00B63DB2" w:rsidRDefault="00CA6281">
      <w:pPr>
        <w:pStyle w:val="Heading2"/>
        <w:spacing w:after="100"/>
      </w:pPr>
      <w:r>
        <w:t>3. Xác đ</w:t>
      </w:r>
      <w:r>
        <w:t>ị</w:t>
      </w:r>
      <w:r>
        <w:t>nh khách hàng c</w:t>
      </w:r>
      <w:r>
        <w:t>ủ</w:t>
      </w:r>
      <w:r>
        <w:t>a quy trình</w:t>
      </w:r>
    </w:p>
    <w:p w:rsidR="00B63DB2" w:rsidRDefault="00CA6281">
      <w:r>
        <w:t>Khách hàng, Product Owner ho</w:t>
      </w:r>
      <w:r>
        <w:t>ặ</w:t>
      </w:r>
      <w:r>
        <w:t>c đ</w:t>
      </w:r>
      <w:r>
        <w:t>ạ</w:t>
      </w:r>
      <w:r>
        <w:t>i di</w:t>
      </w:r>
      <w:r>
        <w:t>ệ</w:t>
      </w:r>
      <w:r>
        <w:t>n nghi</w:t>
      </w:r>
      <w:r>
        <w:t>ệ</w:t>
      </w:r>
      <w:r>
        <w:t>p v</w:t>
      </w:r>
      <w:r>
        <w:t>ụ</w:t>
      </w:r>
      <w:r>
        <w:t xml:space="preserve"> đư</w:t>
      </w:r>
      <w:r>
        <w:t>ợ</w:t>
      </w:r>
      <w:r>
        <w:t xml:space="preserve">c </w:t>
      </w:r>
      <w:r>
        <w:t>ủ</w:t>
      </w:r>
      <w:r>
        <w:t>y quy</w:t>
      </w:r>
      <w:r>
        <w:t>ề</w:t>
      </w:r>
      <w:r>
        <w:t>n nghi</w:t>
      </w:r>
      <w:r>
        <w:t>ệ</w:t>
      </w:r>
      <w:r>
        <w:t>m thu là khách hàng chính. H</w:t>
      </w:r>
      <w:r>
        <w:t>ọ</w:t>
      </w:r>
      <w:r>
        <w:t xml:space="preserve"> nh</w:t>
      </w:r>
      <w:r>
        <w:t>ậ</w:t>
      </w:r>
      <w:r>
        <w:t>n đư</w:t>
      </w:r>
      <w:r>
        <w:t>ợ</w:t>
      </w:r>
      <w:r>
        <w:t>c giá tr</w:t>
      </w:r>
      <w:r>
        <w:t>ị</w:t>
      </w:r>
      <w:r>
        <w:t xml:space="preserve"> thông qua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tri</w:t>
      </w:r>
      <w:r>
        <w:t>ể</w:t>
      </w:r>
      <w:r>
        <w:t>n k</w:t>
      </w:r>
      <w:r>
        <w:t>hai đúng phiên b</w:t>
      </w:r>
      <w:r>
        <w:t>ả</w:t>
      </w:r>
      <w:r>
        <w:t xml:space="preserve">n, đáp </w:t>
      </w:r>
      <w:r>
        <w:t>ứ</w:t>
      </w:r>
      <w:r>
        <w:t>ng tiêu chí nghi</w:t>
      </w:r>
      <w:r>
        <w:t>ệ</w:t>
      </w:r>
      <w:r>
        <w:t>p v</w:t>
      </w:r>
      <w:r>
        <w:t>ụ</w:t>
      </w:r>
      <w:r>
        <w:t>,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b</w:t>
      </w:r>
      <w:r>
        <w:t>ả</w:t>
      </w:r>
      <w:r>
        <w:t>o toàn, r</w:t>
      </w:r>
      <w:r>
        <w:t>ủ</w:t>
      </w:r>
      <w:r>
        <w:t>i ro tri</w:t>
      </w:r>
      <w:r>
        <w:t>ể</w:t>
      </w:r>
      <w:r>
        <w:t>n khai đư</w:t>
      </w:r>
      <w:r>
        <w:t>ợ</w:t>
      </w:r>
      <w:r>
        <w:t>c ki</w:t>
      </w:r>
      <w:r>
        <w:t>ể</w:t>
      </w:r>
      <w:r>
        <w:t>m soát và tài li</w:t>
      </w:r>
      <w:r>
        <w:t>ệ</w:t>
      </w:r>
      <w:r>
        <w:t>u bàn giao đ</w:t>
      </w:r>
      <w:r>
        <w:t>ầ</w:t>
      </w:r>
      <w:r>
        <w:t>y đ</w:t>
      </w:r>
      <w:r>
        <w:t>ủ</w:t>
      </w:r>
      <w:r>
        <w:t>.</w:t>
      </w:r>
    </w:p>
    <w:p w:rsidR="00B63DB2" w:rsidRDefault="00CA6281">
      <w:r>
        <w:t>Operation/Support Team là khách hàng n</w:t>
      </w:r>
      <w:r>
        <w:t>ộ</w:t>
      </w:r>
      <w:r>
        <w:t>i b</w:t>
      </w:r>
      <w:r>
        <w:t>ộ</w:t>
      </w:r>
      <w:r>
        <w:t xml:space="preserve"> vì h</w:t>
      </w:r>
      <w:r>
        <w:t>ọ</w:t>
      </w:r>
      <w:r>
        <w:t xml:space="preserve"> ti</w:t>
      </w:r>
      <w:r>
        <w:t>ế</w:t>
      </w:r>
      <w:r>
        <w:t>p nh</w:t>
      </w:r>
      <w:r>
        <w:t>ậ</w:t>
      </w:r>
      <w:r>
        <w:t>n h</w:t>
      </w:r>
      <w:r>
        <w:t>ệ</w:t>
      </w:r>
      <w:r>
        <w:t xml:space="preserve"> th</w:t>
      </w:r>
      <w:r>
        <w:t>ố</w:t>
      </w:r>
      <w:r>
        <w:t>ng sau tri</w:t>
      </w:r>
      <w:r>
        <w:t>ể</w:t>
      </w:r>
      <w:r>
        <w:t>n khai và c</w:t>
      </w:r>
      <w:r>
        <w:t>ầ</w:t>
      </w:r>
      <w:r>
        <w:t>n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ổ</w:t>
      </w:r>
      <w:r>
        <w:t>n đ</w:t>
      </w:r>
      <w:r>
        <w:t>ị</w:t>
      </w:r>
      <w:r>
        <w:t>nh, tài li</w:t>
      </w:r>
      <w:r>
        <w:t>ệ</w:t>
      </w:r>
      <w:r>
        <w:t>u v</w:t>
      </w:r>
      <w:r>
        <w:t>ậ</w:t>
      </w:r>
      <w:r>
        <w:t>n h</w:t>
      </w:r>
      <w:r>
        <w:t>ành đ</w:t>
      </w:r>
      <w:r>
        <w:t>ầ</w:t>
      </w:r>
      <w:r>
        <w:t>y đ</w:t>
      </w:r>
      <w:r>
        <w:t>ủ</w:t>
      </w:r>
      <w:r>
        <w:t>, thông tin c</w:t>
      </w:r>
      <w:r>
        <w:t>ấ</w:t>
      </w:r>
      <w:r>
        <w:t>u hình, công c</w:t>
      </w:r>
      <w:r>
        <w:t>ụ</w:t>
      </w:r>
      <w:r>
        <w:t xml:space="preserve"> giám sát và cơ ch</w:t>
      </w:r>
      <w:r>
        <w:t>ế</w:t>
      </w:r>
      <w:r>
        <w:t xml:space="preserve"> escalation rõ ràng.</w:t>
      </w:r>
    </w:p>
    <w:p w:rsidR="00B63DB2" w:rsidRDefault="00CA6281">
      <w:pPr>
        <w:pStyle w:val="Heading2"/>
        <w:spacing w:after="100"/>
      </w:pPr>
      <w:r>
        <w:t>4. Các kh</w:t>
      </w:r>
      <w:r>
        <w:t>ả</w:t>
      </w:r>
      <w:r>
        <w:t xml:space="preserve"> năng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quy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6"/>
        <w:gridCol w:w="6834"/>
      </w:tblGrid>
      <w:tr w:rsidR="00B63DB2">
        <w:trPr>
          <w:jc w:val="center"/>
        </w:trPr>
        <w:tc>
          <w:tcPr>
            <w:tcW w:w="36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b/>
                <w:color w:val="FFFFFF"/>
                <w:sz w:val="19"/>
              </w:rPr>
              <w:t>K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 qu</w:t>
            </w:r>
            <w:r>
              <w:rPr>
                <w:b/>
                <w:color w:val="FFFFFF"/>
                <w:sz w:val="19"/>
              </w:rPr>
              <w:t>ả</w:t>
            </w:r>
          </w:p>
        </w:tc>
        <w:tc>
          <w:tcPr>
            <w:tcW w:w="705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b/>
                <w:color w:val="FFFFFF"/>
                <w:sz w:val="19"/>
              </w:rPr>
              <w:t>Mô t</w:t>
            </w:r>
            <w:r>
              <w:rPr>
                <w:b/>
                <w:color w:val="FFFFFF"/>
                <w:sz w:val="19"/>
              </w:rPr>
              <w:t>ả</w:t>
            </w:r>
          </w:p>
        </w:tc>
      </w:tr>
      <w:tr w:rsidR="00B63DB2">
        <w:trPr>
          <w:jc w:val="center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khai và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thu thành công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Phiên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khai,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u, khách hàng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thu và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c </w:t>
            </w:r>
            <w:r>
              <w:rPr>
                <w:sz w:val="19"/>
              </w:rPr>
              <w:t>bàn giao cho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hành.</w:t>
            </w:r>
          </w:p>
        </w:tc>
      </w:tr>
      <w:tr w:rsidR="00B63DB2">
        <w:trPr>
          <w:jc w:val="center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khai thành công nhưng chưa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thu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nhưng khách hàng chưa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do còn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tài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u.</w:t>
            </w:r>
          </w:p>
        </w:tc>
      </w:tr>
      <w:tr w:rsidR="00B63DB2">
        <w:trPr>
          <w:jc w:val="center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phát hành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sơ chưa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y 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, chưa 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Quality Gate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r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i ro chưa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x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lý.</w:t>
            </w:r>
          </w:p>
        </w:tc>
      </w:tr>
      <w:tr w:rsidR="00B63DB2">
        <w:trPr>
          <w:jc w:val="center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khai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hoãn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Môi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chưa s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 sàng, khách hàng chưa xác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t.</w:t>
            </w:r>
          </w:p>
        </w:tc>
      </w:tr>
      <w:tr w:rsidR="00B63DB2">
        <w:trPr>
          <w:jc w:val="center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khai 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và rollback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nghiêm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phát sinh và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khôi ph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phiên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c.</w:t>
            </w:r>
          </w:p>
        </w:tc>
      </w:tr>
      <w:tr w:rsidR="00B63DB2">
        <w:trPr>
          <w:jc w:val="center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khai 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nhưng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a nhanh thành </w:t>
            </w:r>
            <w:r>
              <w:rPr>
                <w:sz w:val="19"/>
              </w:rPr>
              <w:t>công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kh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ph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trong c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s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khai và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t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tra.</w:t>
            </w:r>
          </w:p>
        </w:tc>
      </w:tr>
      <w:tr w:rsidR="00B63DB2">
        <w:trPr>
          <w:jc w:val="center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UAT không 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Khách hàng phát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 xml:space="preserve">u chưa đáp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ng; phiên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và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khai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B63DB2">
        <w:trPr>
          <w:jc w:val="center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thu có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Khách hàng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nhưng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hoàn thà</w:t>
            </w:r>
            <w:r>
              <w:rPr>
                <w:sz w:val="19"/>
              </w:rPr>
              <w:t>nh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trong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xác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nh.</w:t>
            </w:r>
          </w:p>
        </w:tc>
      </w:tr>
      <w:tr w:rsidR="00B63DB2">
        <w:trPr>
          <w:jc w:val="center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lastRenderedPageBreak/>
              <w:t>Phát hành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y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R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i ro quá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kinh doanh thay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khi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t phát hành không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t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c.</w:t>
            </w:r>
          </w:p>
        </w:tc>
      </w:tr>
      <w:tr w:rsidR="00B63DB2">
        <w:trPr>
          <w:jc w:val="center"/>
        </w:trPr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sang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hành và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hành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thu hoàn t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và trách nhi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n giao cho Support/Operation </w:t>
            </w:r>
            <w:r>
              <w:rPr>
                <w:sz w:val="19"/>
              </w:rPr>
              <w:t>Team.</w:t>
            </w:r>
          </w:p>
        </w:tc>
      </w:tr>
    </w:tbl>
    <w:p w:rsidR="00B63DB2" w:rsidRDefault="00CA6281">
      <w:pPr>
        <w:pStyle w:val="Heading1"/>
        <w:spacing w:before="200" w:after="100"/>
      </w:pPr>
      <w:r>
        <w:t>III. SO SÁNH PH</w:t>
      </w:r>
      <w:r>
        <w:t>Ạ</w:t>
      </w:r>
      <w:r>
        <w:t>M VI HAI QUY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2"/>
        <w:gridCol w:w="4019"/>
        <w:gridCol w:w="4039"/>
      </w:tblGrid>
      <w:tr w:rsidR="00B63DB2">
        <w:trPr>
          <w:jc w:val="center"/>
        </w:trPr>
        <w:tc>
          <w:tcPr>
            <w:tcW w:w="230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b/>
                <w:color w:val="FFFFFF"/>
                <w:sz w:val="19"/>
              </w:rPr>
              <w:t>Tiêu chí</w:t>
            </w:r>
          </w:p>
        </w:tc>
        <w:tc>
          <w:tcPr>
            <w:tcW w:w="410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b/>
                <w:color w:val="FFFFFF"/>
                <w:sz w:val="19"/>
              </w:rPr>
              <w:t>Qu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>n lý d</w:t>
            </w:r>
            <w:r>
              <w:rPr>
                <w:b/>
                <w:color w:val="FFFFFF"/>
                <w:sz w:val="19"/>
              </w:rPr>
              <w:t>ự</w:t>
            </w:r>
            <w:r>
              <w:rPr>
                <w:b/>
                <w:color w:val="FFFFFF"/>
                <w:sz w:val="19"/>
              </w:rPr>
              <w:t xml:space="preserve"> án ph</w:t>
            </w:r>
            <w:r>
              <w:rPr>
                <w:b/>
                <w:color w:val="FFFFFF"/>
                <w:sz w:val="19"/>
              </w:rPr>
              <w:t>ầ</w:t>
            </w:r>
            <w:r>
              <w:rPr>
                <w:b/>
                <w:color w:val="FFFFFF"/>
                <w:sz w:val="19"/>
              </w:rPr>
              <w:t>n m</w:t>
            </w:r>
            <w:r>
              <w:rPr>
                <w:b/>
                <w:color w:val="FFFFFF"/>
                <w:sz w:val="19"/>
              </w:rPr>
              <w:t>ề</w:t>
            </w:r>
            <w:r>
              <w:rPr>
                <w:b/>
                <w:color w:val="FFFFFF"/>
                <w:sz w:val="19"/>
              </w:rPr>
              <w:t>m</w:t>
            </w:r>
          </w:p>
        </w:tc>
        <w:tc>
          <w:tcPr>
            <w:tcW w:w="410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b/>
                <w:color w:val="FFFFFF"/>
                <w:sz w:val="19"/>
              </w:rPr>
              <w:t>Tri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n khai và nghi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m thu</w:t>
            </w:r>
          </w:p>
        </w:tc>
      </w:tr>
      <w:tr w:rsidR="00B63DB2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Ph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vi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Bao ph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vòng đ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trung vào phát hành,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khai và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</w:t>
            </w:r>
          </w:p>
        </w:tc>
      </w:tr>
      <w:tr w:rsidR="00B63DB2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trì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Project Manager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Release Manager/Project Manager/DevOps</w:t>
            </w:r>
          </w:p>
        </w:tc>
      </w:tr>
      <w:tr w:rsidR="00B63DB2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Khách hàng chính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Khách hàng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Product Owner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Khách hàng, Product Owner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Key User</w:t>
            </w:r>
          </w:p>
        </w:tc>
      </w:tr>
      <w:tr w:rsidR="00B63DB2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vào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ng, ph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vi và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sơ bàn giao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Phiên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đã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th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và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phát hành</w:t>
            </w:r>
          </w:p>
        </w:tc>
      </w:tr>
      <w:tr w:rsidR="00B63DB2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ra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 hoàn thành và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đóng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khai,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thu và bàn</w:t>
            </w:r>
            <w:r>
              <w:rPr>
                <w:sz w:val="19"/>
              </w:rPr>
              <w:t xml:space="preserve"> giao</w:t>
            </w:r>
          </w:p>
        </w:tc>
      </w:tr>
      <w:tr w:rsidR="00B63DB2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R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i ro chính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Tr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 xml:space="preserve">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, vư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t chi phí, sai ph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vi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production, m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u, downtime, UAT không 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</w:t>
            </w:r>
          </w:p>
        </w:tc>
      </w:tr>
      <w:tr w:rsidR="00B63DB2">
        <w:trPr>
          <w:jc w:val="center"/>
        </w:trPr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Phân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Quy trình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63DB2" w:rsidRDefault="00CA6281">
            <w:pPr>
              <w:spacing w:after="0"/>
            </w:pPr>
            <w:r>
              <w:rPr>
                <w:sz w:val="19"/>
              </w:rPr>
              <w:t>Quy trình 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lõi</w:t>
            </w:r>
          </w:p>
        </w:tc>
      </w:tr>
    </w:tbl>
    <w:p w:rsidR="00B63DB2" w:rsidRDefault="00B63DB2"/>
    <w:p w:rsidR="00B63DB2" w:rsidRDefault="00CA6281">
      <w:pPr>
        <w:jc w:val="both"/>
      </w:pPr>
      <w:r>
        <w:rPr>
          <w:b/>
          <w:color w:val="1F4E78"/>
        </w:rPr>
        <w:t>K</w:t>
      </w:r>
      <w:r>
        <w:rPr>
          <w:b/>
          <w:color w:val="1F4E78"/>
        </w:rPr>
        <w:t>ế</w:t>
      </w:r>
      <w:r>
        <w:rPr>
          <w:b/>
          <w:color w:val="1F4E78"/>
        </w:rPr>
        <w:t>t lu</w:t>
      </w:r>
      <w:r>
        <w:rPr>
          <w:b/>
          <w:color w:val="1F4E78"/>
        </w:rPr>
        <w:t>ậ</w:t>
      </w:r>
      <w:r>
        <w:rPr>
          <w:b/>
          <w:color w:val="1F4E78"/>
        </w:rPr>
        <w:t xml:space="preserve">n: </w:t>
      </w:r>
      <w:r>
        <w:t>Hai quy trình có m</w:t>
      </w:r>
      <w:r>
        <w:t>ố</w:t>
      </w:r>
      <w:r>
        <w:t>i quan h</w:t>
      </w:r>
      <w:r>
        <w:t>ệ</w:t>
      </w:r>
      <w:r>
        <w:t xml:space="preserve"> ch</w:t>
      </w:r>
      <w:r>
        <w:t>ặ</w:t>
      </w:r>
      <w:r>
        <w:t>t ch</w:t>
      </w:r>
      <w:r>
        <w:t>ẽ</w:t>
      </w:r>
      <w:r>
        <w:t xml:space="preserve"> nhưng không nên g</w:t>
      </w:r>
      <w:r>
        <w:t>ộ</w:t>
      </w:r>
      <w:r>
        <w:t>p thành m</w:t>
      </w:r>
      <w:r>
        <w:t>ộ</w:t>
      </w:r>
      <w:r>
        <w:t>t. Software Project</w:t>
      </w:r>
      <w:r>
        <w:t xml:space="preserve"> Management qu</w:t>
      </w:r>
      <w:r>
        <w:t>ả</w:t>
      </w:r>
      <w:r>
        <w:t>n lý toàn b</w:t>
      </w:r>
      <w:r>
        <w:t>ộ</w:t>
      </w:r>
      <w:r>
        <w:t xml:space="preserve"> vòng đ</w:t>
      </w:r>
      <w:r>
        <w:t>ờ</w:t>
      </w:r>
      <w:r>
        <w:t>i d</w:t>
      </w:r>
      <w:r>
        <w:t>ự</w:t>
      </w:r>
      <w:r>
        <w:t xml:space="preserve"> án, trong khi Deployment &amp; Acceptance t</w:t>
      </w:r>
      <w:r>
        <w:t>ậ</w:t>
      </w:r>
      <w:r>
        <w:t>p trung vào vi</w:t>
      </w:r>
      <w:r>
        <w:t>ệ</w:t>
      </w:r>
      <w:r>
        <w:t>c đưa s</w:t>
      </w:r>
      <w:r>
        <w:t>ả</w:t>
      </w:r>
      <w:r>
        <w:t>n ph</w:t>
      </w:r>
      <w:r>
        <w:t>ẩ</w:t>
      </w:r>
      <w:r>
        <w:t>m vào v</w:t>
      </w:r>
      <w:r>
        <w:t>ậ</w:t>
      </w:r>
      <w:r>
        <w:t>n hành th</w:t>
      </w:r>
      <w:r>
        <w:t>ự</w:t>
      </w:r>
      <w:r>
        <w:t>c t</w:t>
      </w:r>
      <w:r>
        <w:t>ế</w:t>
      </w:r>
      <w:r>
        <w:t xml:space="preserve"> và xác nh</w:t>
      </w:r>
      <w:r>
        <w:t>ậ</w:t>
      </w:r>
      <w:r>
        <w:t>n s</w:t>
      </w:r>
      <w:r>
        <w:t>ả</w:t>
      </w:r>
      <w:r>
        <w:t>n ph</w:t>
      </w:r>
      <w:r>
        <w:t>ẩ</w:t>
      </w:r>
      <w:r>
        <w:t xml:space="preserve">m đáp </w:t>
      </w:r>
      <w:r>
        <w:t>ứ</w:t>
      </w:r>
      <w:r>
        <w:t>ng yêu c</w:t>
      </w:r>
      <w:r>
        <w:t>ầ</w:t>
      </w:r>
      <w:r>
        <w:t>u khách hàng.</w:t>
      </w:r>
    </w:p>
    <w:sectPr w:rsidR="00B63DB2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6281" w:rsidRDefault="00CA6281">
      <w:pPr>
        <w:spacing w:after="0" w:line="240" w:lineRule="auto"/>
      </w:pPr>
      <w:r>
        <w:separator/>
      </w:r>
    </w:p>
  </w:endnote>
  <w:endnote w:type="continuationSeparator" w:id="0">
    <w:p w:rsidR="00CA6281" w:rsidRDefault="00CA6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3DB2" w:rsidRDefault="00CA6281">
    <w:pPr>
      <w:pStyle w:val="Footer"/>
      <w:jc w:val="center"/>
    </w:pPr>
    <w:r>
      <w:rPr>
        <w:color w:val="787878"/>
        <w:sz w:val="18"/>
      </w:rPr>
      <w:t xml:space="preserve">Phân </w:t>
    </w:r>
    <w:r>
      <w:rPr>
        <w:color w:val="787878"/>
        <w:sz w:val="18"/>
      </w:rPr>
      <w:t>tích BPM - Software Outsourcing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6281" w:rsidRDefault="00CA6281">
      <w:pPr>
        <w:spacing w:after="0" w:line="240" w:lineRule="auto"/>
      </w:pPr>
      <w:r>
        <w:separator/>
      </w:r>
    </w:p>
  </w:footnote>
  <w:footnote w:type="continuationSeparator" w:id="0">
    <w:p w:rsidR="00CA6281" w:rsidRDefault="00CA6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269"/>
    <w:rsid w:val="00034616"/>
    <w:rsid w:val="0006063C"/>
    <w:rsid w:val="0015074B"/>
    <w:rsid w:val="0029639D"/>
    <w:rsid w:val="00326F90"/>
    <w:rsid w:val="00AA1D8D"/>
    <w:rsid w:val="00B47730"/>
    <w:rsid w:val="00B63DB2"/>
    <w:rsid w:val="00CA628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A44FCCE-E609-4E01-AE5C-0B99C6E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C415A9-7BBB-4F57-9459-4E71C0005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1826</Words>
  <Characters>10411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VNLP24-IT13</cp:lastModifiedBy>
  <cp:revision>2</cp:revision>
  <dcterms:created xsi:type="dcterms:W3CDTF">2013-12-23T23:15:00Z</dcterms:created>
  <dcterms:modified xsi:type="dcterms:W3CDTF">2026-08-03T16:39:00Z</dcterms:modified>
  <cp:category/>
</cp:coreProperties>
</file>