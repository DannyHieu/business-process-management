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i w:val="0"/>
          <w:color w:val="0B2545"/>
          <w:sz w:val="28"/>
        </w:rPr>
        <w:t>TRUONG DAI HOC CONG NGHE THONG TIN - UIT</w:t>
      </w:r>
    </w:p>
    <w:p>
      <w:pPr>
        <w:jc w:val="center"/>
      </w:pPr>
      <w:r>
        <w:rPr>
          <w:rFonts w:ascii="Calibri" w:hAnsi="Calibri"/>
          <w:b/>
          <w:i w:val="0"/>
          <w:color w:val="0B2545"/>
          <w:sz w:val="26"/>
        </w:rPr>
        <w:t>MON HOC: HE THONG QUAN TRI QUY TRINH NGHIEP VU</w:t>
      </w:r>
    </w:p>
    <w:p/>
    <w:p/>
    <w:p>
      <w:pPr>
        <w:spacing w:after="240"/>
        <w:jc w:val="center"/>
      </w:pPr>
      <w:r>
        <w:rPr>
          <w:rFonts w:ascii="Calibri" w:hAnsi="Calibri"/>
          <w:b/>
          <w:i w:val="0"/>
          <w:color w:val="2E74B5"/>
          <w:sz w:val="40"/>
        </w:rPr>
        <w:t>BAO CAO PHAN TICH QUY TRINH NGHIEP VU</w:t>
      </w:r>
    </w:p>
    <w:p>
      <w:pPr>
        <w:spacing w:after="400"/>
        <w:jc w:val="center"/>
      </w:pPr>
      <w:r>
        <w:rPr>
          <w:rFonts w:ascii="Calibri" w:hAnsi="Calibri"/>
          <w:b w:val="0"/>
          <w:i/>
          <w:color w:val="44546A"/>
          <w:sz w:val="28"/>
        </w:rPr>
        <w:t>Doanh nghiep gia cong phan mem - FPT Software (gia dinh)</w:t>
      </w:r>
    </w:p>
    <w:tbl>
      <w:tblPr>
        <w:tblStyle w:val="TableGrid"/>
        <w:tblW w:type="auto" w:w="0"/>
        <w:tblLayout w:type="fixed"/>
        <w:tblLook w:firstColumn="1" w:firstRow="1" w:lastColumn="0" w:lastRow="0" w:noHBand="0" w:noVBand="1" w:val="04A0"/>
      </w:tblPr>
      <w:tblGrid>
        <w:gridCol w:w="4680"/>
        <w:gridCol w:w="4680"/>
      </w:tblGrid>
      <w:tr>
        <w:tc>
          <w:tcPr>
            <w:tcW w:type="dxa" w:w="2551"/>
            <w:shd w:fill="F2F4F7"/>
          </w:tcPr>
          <w:p>
            <w:pPr>
              <w:jc w:val="left"/>
            </w:pPr>
            <w:r>
              <w:rPr>
                <w:rFonts w:ascii="Calibri" w:hAnsi="Calibri"/>
                <w:b/>
                <w:i w:val="0"/>
                <w:color w:val="000000"/>
                <w:sz w:val="22"/>
              </w:rPr>
              <w:t>Sinh vien thuc hien</w:t>
            </w:r>
          </w:p>
        </w:tc>
        <w:tc>
          <w:tcPr>
            <w:tcW w:type="dxa" w:w="6236"/>
          </w:tcPr>
          <w:p>
            <w:r>
              <w:rPr>
                <w:rFonts w:ascii="Calibri" w:hAnsi="Calibri"/>
                <w:b w:val="0"/>
                <w:i w:val="0"/>
                <w:color w:val="000000"/>
                <w:sz w:val="22"/>
              </w:rPr>
              <w:t>Vo Huu Dat</w:t>
            </w:r>
          </w:p>
        </w:tc>
      </w:tr>
      <w:tr>
        <w:tc>
          <w:tcPr>
            <w:tcW w:type="dxa" w:w="2551"/>
            <w:shd w:fill="F2F4F7"/>
          </w:tcPr>
          <w:p>
            <w:pPr>
              <w:jc w:val="left"/>
            </w:pPr>
            <w:r>
              <w:rPr>
                <w:rFonts w:ascii="Calibri" w:hAnsi="Calibri"/>
                <w:b/>
                <w:i w:val="0"/>
                <w:color w:val="000000"/>
                <w:sz w:val="22"/>
              </w:rPr>
              <w:t>MSSV</w:t>
            </w:r>
          </w:p>
        </w:tc>
        <w:tc>
          <w:tcPr>
            <w:tcW w:type="dxa" w:w="6236"/>
          </w:tcPr>
          <w:p>
            <w:r>
              <w:rPr>
                <w:rFonts w:ascii="Calibri" w:hAnsi="Calibri"/>
                <w:b w:val="0"/>
                <w:i w:val="0"/>
                <w:color w:val="000000"/>
                <w:sz w:val="22"/>
              </w:rPr>
              <w:t>25410188</w:t>
            </w:r>
          </w:p>
        </w:tc>
      </w:tr>
      <w:tr>
        <w:tc>
          <w:tcPr>
            <w:tcW w:type="dxa" w:w="2551"/>
            <w:shd w:fill="F2F4F7"/>
          </w:tcPr>
          <w:p>
            <w:pPr>
              <w:jc w:val="left"/>
            </w:pPr>
            <w:r>
              <w:rPr>
                <w:rFonts w:ascii="Calibri" w:hAnsi="Calibri"/>
                <w:b/>
                <w:i w:val="0"/>
                <w:color w:val="000000"/>
                <w:sz w:val="22"/>
              </w:rPr>
              <w:t>Nhom</w:t>
            </w:r>
          </w:p>
        </w:tc>
        <w:tc>
          <w:tcPr>
            <w:tcW w:type="dxa" w:w="6236"/>
          </w:tcPr>
          <w:p>
            <w:r>
              <w:rPr>
                <w:rFonts w:ascii="Calibri" w:hAnsi="Calibri"/>
                <w:b w:val="0"/>
                <w:i w:val="0"/>
                <w:color w:val="000000"/>
                <w:sz w:val="22"/>
              </w:rPr>
              <w:t>Nhom 11</w:t>
            </w:r>
          </w:p>
        </w:tc>
      </w:tr>
      <w:tr>
        <w:tc>
          <w:tcPr>
            <w:tcW w:type="dxa" w:w="2551"/>
            <w:shd w:fill="F2F4F7"/>
          </w:tcPr>
          <w:p>
            <w:pPr>
              <w:jc w:val="left"/>
            </w:pPr>
            <w:r>
              <w:rPr>
                <w:rFonts w:ascii="Calibri" w:hAnsi="Calibri"/>
                <w:b/>
                <w:i w:val="0"/>
                <w:color w:val="000000"/>
                <w:sz w:val="22"/>
              </w:rPr>
              <w:t>Quy trinh trong tam</w:t>
            </w:r>
          </w:p>
        </w:tc>
        <w:tc>
          <w:tcPr>
            <w:tcW w:type="dxa" w:w="6236"/>
          </w:tcPr>
          <w:p>
            <w:r>
              <w:rPr>
                <w:rFonts w:ascii="Calibri" w:hAnsi="Calibri"/>
                <w:b w:val="0"/>
                <w:i w:val="0"/>
                <w:color w:val="000000"/>
                <w:sz w:val="22"/>
              </w:rPr>
              <w:t>P10 - Mua sam va quan ly tai san CNTT; P07 - Bao hanh va ho tro khach hang</w:t>
            </w:r>
          </w:p>
        </w:tc>
      </w:tr>
      <w:tr>
        <w:tc>
          <w:tcPr>
            <w:tcW w:type="dxa" w:w="2551"/>
            <w:shd w:fill="F2F4F7"/>
          </w:tcPr>
          <w:p>
            <w:pPr>
              <w:jc w:val="left"/>
            </w:pPr>
            <w:r>
              <w:rPr>
                <w:rFonts w:ascii="Calibri" w:hAnsi="Calibri"/>
                <w:b/>
                <w:i w:val="0"/>
                <w:color w:val="000000"/>
                <w:sz w:val="22"/>
              </w:rPr>
              <w:t>Ngay hoan thien</w:t>
            </w:r>
          </w:p>
        </w:tc>
        <w:tc>
          <w:tcPr>
            <w:tcW w:type="dxa" w:w="6236"/>
          </w:tcPr>
          <w:p>
            <w:r>
              <w:rPr>
                <w:rFonts w:ascii="Calibri" w:hAnsi="Calibri"/>
                <w:b w:val="0"/>
                <w:i w:val="0"/>
                <w:color w:val="000000"/>
                <w:sz w:val="22"/>
              </w:rPr>
              <w:t>16/08/2026</w:t>
            </w:r>
          </w:p>
        </w:tc>
      </w:tr>
    </w:tbl>
    <w:p/>
    <w:p>
      <w:pPr>
        <w:jc w:val="center"/>
      </w:pPr>
      <w:r>
        <w:rPr>
          <w:rFonts w:ascii="Calibri" w:hAnsi="Calibri"/>
          <w:b w:val="0"/>
          <w:i/>
          <w:color w:val="666666"/>
          <w:sz w:val="22"/>
        </w:rPr>
        <w:t>Thanh pho Ho Chi Minh, nam 2026</w:t>
      </w:r>
    </w:p>
    <w:p>
      <w:r>
        <w:br w:type="page"/>
      </w:r>
    </w:p>
    <w:p>
      <w:pPr>
        <w:pStyle w:val="Heading1"/>
      </w:pPr>
      <w:r>
        <w:t>1. Mo dau</w:t>
      </w:r>
    </w:p>
    <w:p>
      <w:r>
        <w:t>Bao cao nay duoc xay dung cho bai tap lon mon He thong Quan tri Quy trinh Nghiep vu (BPM), tap trung vao boi canh mot doanh nghiep gia cong phan mem co mo hinh van hanh tuong tu FPT Software. Muc tieu cua bao cao la xac dinh, mo ta va phan tich hai quy trinh nghiep vu tieu bieu, qua do de xuat cac huong cai tien kha thi ve van hanh, kiem soat va nang cao gia tri cho khach hang.</w:t>
      </w:r>
    </w:p>
    <w:p>
      <w:r>
        <w:t>Hai quy trinh duoc lua chon de phan tich sau gom: (1) Mua sam va quan ly tai san CNTT (P10) thuoc nhom quy trinh ho tro, va (2) Bao hanh va ho tro khach hang (P07) thuoc nhom quy trinh cot loi. Day la hai quy trinh co tinh lien phong ban, gan voi thuc te van hanh cua doanh nghiep outsourcing, dong thoi co the luong hoa qua cac KPI ro rang.</w:t>
      </w:r>
    </w:p>
    <w:p>
      <w:pPr>
        <w:pStyle w:val="Heading1"/>
      </w:pPr>
      <w:r>
        <w:t>2. Muc tieu va phuong phap thuc hien</w:t>
      </w:r>
    </w:p>
    <w:tbl>
      <w:tblPr>
        <w:tblStyle w:val="TableGrid"/>
        <w:tblW w:type="auto" w:w="0"/>
        <w:tblLayout w:type="fixed"/>
        <w:tblLook w:firstColumn="1" w:firstRow="1" w:lastColumn="0" w:lastRow="0" w:noHBand="0" w:noVBand="1" w:val="04A0"/>
      </w:tblPr>
      <w:tblGrid>
        <w:gridCol w:w="4680"/>
        <w:gridCol w:w="4680"/>
      </w:tblGrid>
      <w:tr>
        <w:tc>
          <w:tcPr>
            <w:tcW w:type="dxa" w:w="2381"/>
            <w:shd w:fill="F2F4F7"/>
          </w:tcPr>
          <w:p>
            <w:r>
              <w:rPr>
                <w:rFonts w:ascii="Calibri" w:hAnsi="Calibri"/>
                <w:b/>
                <w:i w:val="0"/>
                <w:color w:val="000000"/>
                <w:sz w:val="22"/>
              </w:rPr>
              <w:t>Muc tieu bao cao</w:t>
            </w:r>
          </w:p>
        </w:tc>
        <w:tc>
          <w:tcPr>
            <w:tcW w:type="dxa" w:w="6860"/>
          </w:tcPr>
          <w:p>
            <w:r>
              <w:rPr>
                <w:rFonts w:ascii="Calibri" w:hAnsi="Calibri"/>
                <w:b w:val="0"/>
                <w:i w:val="0"/>
                <w:color w:val="000000"/>
                <w:sz w:val="22"/>
              </w:rPr>
              <w:t>Mo ta quy trinh AS-IS, xac dinh tac nhan, dau vao, dau ra, KPI va phan tich gia tri gia tang.</w:t>
            </w:r>
          </w:p>
        </w:tc>
      </w:tr>
      <w:tr>
        <w:tc>
          <w:tcPr>
            <w:tcW w:type="dxa" w:w="2381"/>
            <w:shd w:fill="F2F4F7"/>
          </w:tcPr>
          <w:p>
            <w:r>
              <w:rPr>
                <w:rFonts w:ascii="Calibri" w:hAnsi="Calibri"/>
                <w:b/>
                <w:i w:val="0"/>
                <w:color w:val="000000"/>
                <w:sz w:val="22"/>
              </w:rPr>
              <w:t>Pham vi nghien cuu</w:t>
            </w:r>
          </w:p>
        </w:tc>
        <w:tc>
          <w:tcPr>
            <w:tcW w:type="dxa" w:w="6860"/>
          </w:tcPr>
          <w:p>
            <w:r>
              <w:rPr>
                <w:rFonts w:ascii="Calibri" w:hAnsi="Calibri"/>
                <w:b w:val="0"/>
                <w:i w:val="0"/>
                <w:color w:val="000000"/>
                <w:sz w:val="22"/>
              </w:rPr>
              <w:t>Doanh nghiep gia cong phan mem quy mo vua-lon, boi canh van hanh noi bo va sau ban giao san pham.</w:t>
            </w:r>
          </w:p>
        </w:tc>
      </w:tr>
      <w:tr>
        <w:tc>
          <w:tcPr>
            <w:tcW w:type="dxa" w:w="2381"/>
            <w:shd w:fill="F2F4F7"/>
          </w:tcPr>
          <w:p>
            <w:r>
              <w:rPr>
                <w:rFonts w:ascii="Calibri" w:hAnsi="Calibri"/>
                <w:b/>
                <w:i w:val="0"/>
                <w:color w:val="000000"/>
                <w:sz w:val="22"/>
              </w:rPr>
              <w:t>Phuong phap</w:t>
            </w:r>
          </w:p>
        </w:tc>
        <w:tc>
          <w:tcPr>
            <w:tcW w:type="dxa" w:w="6860"/>
          </w:tcPr>
          <w:p>
            <w:r>
              <w:rPr>
                <w:rFonts w:ascii="Calibri" w:hAnsi="Calibri"/>
                <w:b w:val="0"/>
                <w:i w:val="0"/>
                <w:color w:val="000000"/>
                <w:sz w:val="22"/>
              </w:rPr>
              <w:t>Tong hop tai lieu noi bo trong repo, doi chieu bai lam cua cac thanh vien khac, va mo hinh hoa theo tu duy BPM.</w:t>
            </w:r>
          </w:p>
        </w:tc>
      </w:tr>
      <w:tr>
        <w:tc>
          <w:tcPr>
            <w:tcW w:type="dxa" w:w="2381"/>
            <w:shd w:fill="F2F4F7"/>
          </w:tcPr>
          <w:p>
            <w:r>
              <w:rPr>
                <w:rFonts w:ascii="Calibri" w:hAnsi="Calibri"/>
                <w:b/>
                <w:i w:val="0"/>
                <w:color w:val="000000"/>
                <w:sz w:val="22"/>
              </w:rPr>
              <w:t>San pham dau ra</w:t>
            </w:r>
          </w:p>
        </w:tc>
        <w:tc>
          <w:tcPr>
            <w:tcW w:type="dxa" w:w="6860"/>
          </w:tcPr>
          <w:p>
            <w:r>
              <w:rPr>
                <w:rFonts w:ascii="Calibri" w:hAnsi="Calibri"/>
                <w:b w:val="0"/>
                <w:i w:val="0"/>
                <w:color w:val="000000"/>
                <w:sz w:val="22"/>
              </w:rPr>
              <w:t>Bao cao tong hop hoan chinh co the tiep tuc chuyen thanh BPMN, phan tich TO-BE va bai thuyet trinh.</w:t>
            </w:r>
          </w:p>
        </w:tc>
      </w:tr>
    </w:tbl>
    <w:p>
      <w:pPr>
        <w:pStyle w:val="Heading1"/>
      </w:pPr>
      <w:r>
        <w:t>3. Tong quan 10 quy trinh nghiep vu cua doanh nghiep</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361"/>
            <w:shd w:fill="D9EAF7"/>
          </w:tcPr>
          <w:p>
            <w:pPr>
              <w:jc w:val="center"/>
            </w:pPr>
            <w:r>
              <w:rPr>
                <w:rFonts w:ascii="Calibri" w:hAnsi="Calibri"/>
                <w:b/>
                <w:i w:val="0"/>
                <w:color w:val="000000"/>
                <w:sz w:val="22"/>
              </w:rPr>
              <w:t>Nhom</w:t>
            </w:r>
          </w:p>
        </w:tc>
        <w:tc>
          <w:tcPr>
            <w:tcW w:type="dxa" w:w="964"/>
            <w:shd w:fill="D9EAF7"/>
          </w:tcPr>
          <w:p>
            <w:pPr>
              <w:jc w:val="center"/>
            </w:pPr>
            <w:r>
              <w:rPr>
                <w:rFonts w:ascii="Calibri" w:hAnsi="Calibri"/>
                <w:b/>
                <w:i w:val="0"/>
                <w:color w:val="000000"/>
                <w:sz w:val="22"/>
              </w:rPr>
              <w:t>Ma</w:t>
            </w:r>
          </w:p>
        </w:tc>
        <w:tc>
          <w:tcPr>
            <w:tcW w:type="dxa" w:w="3742"/>
            <w:shd w:fill="D9EAF7"/>
          </w:tcPr>
          <w:p>
            <w:pPr>
              <w:jc w:val="center"/>
            </w:pPr>
            <w:r>
              <w:rPr>
                <w:rFonts w:ascii="Calibri" w:hAnsi="Calibri"/>
                <w:b/>
                <w:i w:val="0"/>
                <w:color w:val="000000"/>
                <w:sz w:val="22"/>
              </w:rPr>
              <w:t>Ten quy trinh</w:t>
            </w:r>
          </w:p>
        </w:tc>
        <w:tc>
          <w:tcPr>
            <w:tcW w:type="dxa" w:w="4025"/>
            <w:shd w:fill="D9EAF7"/>
          </w:tcPr>
          <w:p>
            <w:pPr>
              <w:jc w:val="center"/>
            </w:pPr>
            <w:r>
              <w:rPr>
                <w:rFonts w:ascii="Calibri" w:hAnsi="Calibri"/>
                <w:b/>
                <w:i w:val="0"/>
                <w:color w:val="000000"/>
                <w:sz w:val="22"/>
              </w:rPr>
              <w:t>Vai tro trong doanh nghiep</w:t>
            </w:r>
          </w:p>
        </w:tc>
      </w:tr>
      <w:tr>
        <w:tc>
          <w:tcPr>
            <w:tcW w:type="dxa" w:w="1361"/>
          </w:tcPr>
          <w:p>
            <w:r>
              <w:rPr>
                <w:rFonts w:ascii="Calibri" w:hAnsi="Calibri"/>
                <w:b w:val="0"/>
                <w:i w:val="0"/>
                <w:color w:val="000000"/>
                <w:sz w:val="22"/>
              </w:rPr>
              <w:t>Quan ly</w:t>
            </w:r>
          </w:p>
        </w:tc>
        <w:tc>
          <w:tcPr>
            <w:tcW w:type="dxa" w:w="964"/>
          </w:tcPr>
          <w:p>
            <w:r>
              <w:rPr>
                <w:rFonts w:ascii="Calibri" w:hAnsi="Calibri"/>
                <w:b w:val="0"/>
                <w:i w:val="0"/>
                <w:color w:val="000000"/>
                <w:sz w:val="22"/>
              </w:rPr>
              <w:t>P01</w:t>
            </w:r>
          </w:p>
        </w:tc>
        <w:tc>
          <w:tcPr>
            <w:tcW w:type="dxa" w:w="3742"/>
          </w:tcPr>
          <w:p>
            <w:r>
              <w:rPr>
                <w:rFonts w:ascii="Calibri" w:hAnsi="Calibri"/>
                <w:b w:val="0"/>
                <w:i w:val="0"/>
                <w:color w:val="000000"/>
                <w:sz w:val="22"/>
              </w:rPr>
              <w:t>Quan ly danh muc du an</w:t>
            </w:r>
          </w:p>
        </w:tc>
        <w:tc>
          <w:tcPr>
            <w:tcW w:type="dxa" w:w="4025"/>
          </w:tcPr>
          <w:p>
            <w:r>
              <w:rPr>
                <w:rFonts w:ascii="Calibri" w:hAnsi="Calibri"/>
                <w:b w:val="0"/>
                <w:i w:val="0"/>
                <w:color w:val="000000"/>
                <w:sz w:val="22"/>
              </w:rPr>
              <w:t>Can bang uu tien, tai nguyen va loi nhuan</w:t>
            </w:r>
          </w:p>
        </w:tc>
      </w:tr>
      <w:tr>
        <w:tc>
          <w:tcPr>
            <w:tcW w:type="dxa" w:w="1361"/>
          </w:tcPr>
          <w:p>
            <w:r>
              <w:rPr>
                <w:rFonts w:ascii="Calibri" w:hAnsi="Calibri"/>
                <w:b w:val="0"/>
                <w:i w:val="0"/>
                <w:color w:val="000000"/>
                <w:sz w:val="22"/>
              </w:rPr>
              <w:t>Quan ly</w:t>
            </w:r>
          </w:p>
        </w:tc>
        <w:tc>
          <w:tcPr>
            <w:tcW w:type="dxa" w:w="964"/>
          </w:tcPr>
          <w:p>
            <w:r>
              <w:rPr>
                <w:rFonts w:ascii="Calibri" w:hAnsi="Calibri"/>
                <w:b w:val="0"/>
                <w:i w:val="0"/>
                <w:color w:val="000000"/>
                <w:sz w:val="22"/>
              </w:rPr>
              <w:t>P02</w:t>
            </w:r>
          </w:p>
        </w:tc>
        <w:tc>
          <w:tcPr>
            <w:tcW w:type="dxa" w:w="3742"/>
          </w:tcPr>
          <w:p>
            <w:r>
              <w:rPr>
                <w:rFonts w:ascii="Calibri" w:hAnsi="Calibri"/>
                <w:b w:val="0"/>
                <w:i w:val="0"/>
                <w:color w:val="000000"/>
                <w:sz w:val="22"/>
              </w:rPr>
              <w:t>Quan ly du an phan mem</w:t>
            </w:r>
          </w:p>
        </w:tc>
        <w:tc>
          <w:tcPr>
            <w:tcW w:type="dxa" w:w="4025"/>
          </w:tcPr>
          <w:p>
            <w:r>
              <w:rPr>
                <w:rFonts w:ascii="Calibri" w:hAnsi="Calibri"/>
                <w:b w:val="0"/>
                <w:i w:val="0"/>
                <w:color w:val="000000"/>
                <w:sz w:val="22"/>
              </w:rPr>
              <w:t>Dieu phoi tien do, chi phi, chat luong, rui ro</w:t>
            </w:r>
          </w:p>
        </w:tc>
      </w:tr>
      <w:tr>
        <w:tc>
          <w:tcPr>
            <w:tcW w:type="dxa" w:w="1361"/>
          </w:tcPr>
          <w:p>
            <w:r>
              <w:rPr>
                <w:rFonts w:ascii="Calibri" w:hAnsi="Calibri"/>
                <w:b w:val="0"/>
                <w:i w:val="0"/>
                <w:color w:val="000000"/>
                <w:sz w:val="22"/>
              </w:rPr>
              <w:t>Quan ly</w:t>
            </w:r>
          </w:p>
        </w:tc>
        <w:tc>
          <w:tcPr>
            <w:tcW w:type="dxa" w:w="964"/>
          </w:tcPr>
          <w:p>
            <w:r>
              <w:rPr>
                <w:rFonts w:ascii="Calibri" w:hAnsi="Calibri"/>
                <w:b w:val="0"/>
                <w:i w:val="0"/>
                <w:color w:val="000000"/>
                <w:sz w:val="22"/>
              </w:rPr>
              <w:t>P03</w:t>
            </w:r>
          </w:p>
        </w:tc>
        <w:tc>
          <w:tcPr>
            <w:tcW w:type="dxa" w:w="3742"/>
          </w:tcPr>
          <w:p>
            <w:r>
              <w:rPr>
                <w:rFonts w:ascii="Calibri" w:hAnsi="Calibri"/>
                <w:b w:val="0"/>
                <w:i w:val="0"/>
                <w:color w:val="000000"/>
                <w:sz w:val="22"/>
              </w:rPr>
              <w:t>Quan ly chat luong va cai tien quy trinh</w:t>
            </w:r>
          </w:p>
        </w:tc>
        <w:tc>
          <w:tcPr>
            <w:tcW w:type="dxa" w:w="4025"/>
          </w:tcPr>
          <w:p>
            <w:r>
              <w:rPr>
                <w:rFonts w:ascii="Calibri" w:hAnsi="Calibri"/>
                <w:b w:val="0"/>
                <w:i w:val="0"/>
                <w:color w:val="000000"/>
                <w:sz w:val="22"/>
              </w:rPr>
              <w:t>Tieu chuan hoa, audit, RCA va cai tien lien tuc</w:t>
            </w:r>
          </w:p>
        </w:tc>
      </w:tr>
      <w:tr>
        <w:tc>
          <w:tcPr>
            <w:tcW w:type="dxa" w:w="1361"/>
          </w:tcPr>
          <w:p>
            <w:r>
              <w:rPr>
                <w:rFonts w:ascii="Calibri" w:hAnsi="Calibri"/>
                <w:b w:val="0"/>
                <w:i w:val="0"/>
                <w:color w:val="000000"/>
                <w:sz w:val="22"/>
              </w:rPr>
              <w:t>Cot loi</w:t>
            </w:r>
          </w:p>
        </w:tc>
        <w:tc>
          <w:tcPr>
            <w:tcW w:type="dxa" w:w="964"/>
          </w:tcPr>
          <w:p>
            <w:r>
              <w:rPr>
                <w:rFonts w:ascii="Calibri" w:hAnsi="Calibri"/>
                <w:b w:val="0"/>
                <w:i w:val="0"/>
                <w:color w:val="000000"/>
                <w:sz w:val="22"/>
              </w:rPr>
              <w:t>P04</w:t>
            </w:r>
          </w:p>
        </w:tc>
        <w:tc>
          <w:tcPr>
            <w:tcW w:type="dxa" w:w="3742"/>
          </w:tcPr>
          <w:p>
            <w:r>
              <w:rPr>
                <w:rFonts w:ascii="Calibri" w:hAnsi="Calibri"/>
                <w:b w:val="0"/>
                <w:i w:val="0"/>
                <w:color w:val="000000"/>
                <w:sz w:val="22"/>
              </w:rPr>
              <w:t>Tu yeu cau khach hang den ky hop dong</w:t>
            </w:r>
          </w:p>
        </w:tc>
        <w:tc>
          <w:tcPr>
            <w:tcW w:type="dxa" w:w="4025"/>
          </w:tcPr>
          <w:p>
            <w:r>
              <w:rPr>
                <w:rFonts w:ascii="Calibri" w:hAnsi="Calibri"/>
                <w:b w:val="0"/>
                <w:i w:val="0"/>
                <w:color w:val="000000"/>
                <w:sz w:val="22"/>
              </w:rPr>
              <w:t>Chuyen co hoi thanh hop dong va doanh thu</w:t>
            </w:r>
          </w:p>
        </w:tc>
      </w:tr>
      <w:tr>
        <w:tc>
          <w:tcPr>
            <w:tcW w:type="dxa" w:w="1361"/>
          </w:tcPr>
          <w:p>
            <w:r>
              <w:rPr>
                <w:rFonts w:ascii="Calibri" w:hAnsi="Calibri"/>
                <w:b w:val="0"/>
                <w:i w:val="0"/>
                <w:color w:val="000000"/>
                <w:sz w:val="22"/>
              </w:rPr>
              <w:t>Cot loi</w:t>
            </w:r>
          </w:p>
        </w:tc>
        <w:tc>
          <w:tcPr>
            <w:tcW w:type="dxa" w:w="964"/>
          </w:tcPr>
          <w:p>
            <w:r>
              <w:rPr>
                <w:rFonts w:ascii="Calibri" w:hAnsi="Calibri"/>
                <w:b w:val="0"/>
                <w:i w:val="0"/>
                <w:color w:val="000000"/>
                <w:sz w:val="22"/>
              </w:rPr>
              <w:t>P05</w:t>
            </w:r>
          </w:p>
        </w:tc>
        <w:tc>
          <w:tcPr>
            <w:tcW w:type="dxa" w:w="3742"/>
          </w:tcPr>
          <w:p>
            <w:r>
              <w:rPr>
                <w:rFonts w:ascii="Calibri" w:hAnsi="Calibri"/>
                <w:b w:val="0"/>
                <w:i w:val="0"/>
                <w:color w:val="000000"/>
                <w:sz w:val="22"/>
              </w:rPr>
              <w:t>Phan tich va phat trien phan mem</w:t>
            </w:r>
          </w:p>
        </w:tc>
        <w:tc>
          <w:tcPr>
            <w:tcW w:type="dxa" w:w="4025"/>
          </w:tcPr>
          <w:p>
            <w:r>
              <w:rPr>
                <w:rFonts w:ascii="Calibri" w:hAnsi="Calibri"/>
                <w:b w:val="0"/>
                <w:i w:val="0"/>
                <w:color w:val="000000"/>
                <w:sz w:val="22"/>
              </w:rPr>
              <w:t>Tao ra san pham phan mem dap ung nhu cau</w:t>
            </w:r>
          </w:p>
        </w:tc>
      </w:tr>
      <w:tr>
        <w:tc>
          <w:tcPr>
            <w:tcW w:type="dxa" w:w="1361"/>
          </w:tcPr>
          <w:p>
            <w:r>
              <w:rPr>
                <w:rFonts w:ascii="Calibri" w:hAnsi="Calibri"/>
                <w:b w:val="0"/>
                <w:i w:val="0"/>
                <w:color w:val="000000"/>
                <w:sz w:val="22"/>
              </w:rPr>
              <w:t>Cot loi</w:t>
            </w:r>
          </w:p>
        </w:tc>
        <w:tc>
          <w:tcPr>
            <w:tcW w:type="dxa" w:w="964"/>
          </w:tcPr>
          <w:p>
            <w:r>
              <w:rPr>
                <w:rFonts w:ascii="Calibri" w:hAnsi="Calibri"/>
                <w:b w:val="0"/>
                <w:i w:val="0"/>
                <w:color w:val="000000"/>
                <w:sz w:val="22"/>
              </w:rPr>
              <w:t>P06</w:t>
            </w:r>
          </w:p>
        </w:tc>
        <w:tc>
          <w:tcPr>
            <w:tcW w:type="dxa" w:w="3742"/>
          </w:tcPr>
          <w:p>
            <w:r>
              <w:rPr>
                <w:rFonts w:ascii="Calibri" w:hAnsi="Calibri"/>
                <w:b w:val="0"/>
                <w:i w:val="0"/>
                <w:color w:val="000000"/>
                <w:sz w:val="22"/>
              </w:rPr>
              <w:t>Trien khai va nghiem thu phan mem</w:t>
            </w:r>
          </w:p>
        </w:tc>
        <w:tc>
          <w:tcPr>
            <w:tcW w:type="dxa" w:w="4025"/>
          </w:tcPr>
          <w:p>
            <w:r>
              <w:rPr>
                <w:rFonts w:ascii="Calibri" w:hAnsi="Calibri"/>
                <w:b w:val="0"/>
                <w:i w:val="0"/>
                <w:color w:val="000000"/>
                <w:sz w:val="22"/>
              </w:rPr>
              <w:t>Ban giao, UAT va xac nhan nghiem thu</w:t>
            </w:r>
          </w:p>
        </w:tc>
      </w:tr>
      <w:tr>
        <w:tc>
          <w:tcPr>
            <w:tcW w:type="dxa" w:w="1361"/>
          </w:tcPr>
          <w:p>
            <w:r>
              <w:rPr>
                <w:rFonts w:ascii="Calibri" w:hAnsi="Calibri"/>
                <w:b w:val="0"/>
                <w:i w:val="0"/>
                <w:color w:val="000000"/>
                <w:sz w:val="22"/>
              </w:rPr>
              <w:t>Cot loi</w:t>
            </w:r>
          </w:p>
        </w:tc>
        <w:tc>
          <w:tcPr>
            <w:tcW w:type="dxa" w:w="964"/>
          </w:tcPr>
          <w:p>
            <w:r>
              <w:rPr>
                <w:rFonts w:ascii="Calibri" w:hAnsi="Calibri"/>
                <w:b w:val="0"/>
                <w:i w:val="0"/>
                <w:color w:val="000000"/>
                <w:sz w:val="22"/>
              </w:rPr>
              <w:t>P07</w:t>
            </w:r>
          </w:p>
        </w:tc>
        <w:tc>
          <w:tcPr>
            <w:tcW w:type="dxa" w:w="3742"/>
          </w:tcPr>
          <w:p>
            <w:r>
              <w:rPr>
                <w:rFonts w:ascii="Calibri" w:hAnsi="Calibri"/>
                <w:b w:val="0"/>
                <w:i w:val="0"/>
                <w:color w:val="000000"/>
                <w:sz w:val="22"/>
              </w:rPr>
              <w:t>Bao hanh va ho tro khach hang</w:t>
            </w:r>
          </w:p>
        </w:tc>
        <w:tc>
          <w:tcPr>
            <w:tcW w:type="dxa" w:w="4025"/>
          </w:tcPr>
          <w:p>
            <w:r>
              <w:rPr>
                <w:rFonts w:ascii="Calibri" w:hAnsi="Calibri"/>
                <w:b w:val="0"/>
                <w:i w:val="0"/>
                <w:color w:val="000000"/>
                <w:sz w:val="22"/>
              </w:rPr>
              <w:t>Duy tri on dinh dich vu sau golive</w:t>
            </w:r>
          </w:p>
        </w:tc>
      </w:tr>
      <w:tr>
        <w:tc>
          <w:tcPr>
            <w:tcW w:type="dxa" w:w="1361"/>
          </w:tcPr>
          <w:p>
            <w:r>
              <w:rPr>
                <w:rFonts w:ascii="Calibri" w:hAnsi="Calibri"/>
                <w:b w:val="0"/>
                <w:i w:val="0"/>
                <w:color w:val="000000"/>
                <w:sz w:val="22"/>
              </w:rPr>
              <w:t>Ho tro</w:t>
            </w:r>
          </w:p>
        </w:tc>
        <w:tc>
          <w:tcPr>
            <w:tcW w:type="dxa" w:w="964"/>
          </w:tcPr>
          <w:p>
            <w:r>
              <w:rPr>
                <w:rFonts w:ascii="Calibri" w:hAnsi="Calibri"/>
                <w:b w:val="0"/>
                <w:i w:val="0"/>
                <w:color w:val="000000"/>
                <w:sz w:val="22"/>
              </w:rPr>
              <w:t>P08</w:t>
            </w:r>
          </w:p>
        </w:tc>
        <w:tc>
          <w:tcPr>
            <w:tcW w:type="dxa" w:w="3742"/>
          </w:tcPr>
          <w:p>
            <w:r>
              <w:rPr>
                <w:rFonts w:ascii="Calibri" w:hAnsi="Calibri"/>
                <w:b w:val="0"/>
                <w:i w:val="0"/>
                <w:color w:val="000000"/>
                <w:sz w:val="22"/>
              </w:rPr>
              <w:t>Tuyen dung va phan bo nhan su</w:t>
            </w:r>
          </w:p>
        </w:tc>
        <w:tc>
          <w:tcPr>
            <w:tcW w:type="dxa" w:w="4025"/>
          </w:tcPr>
          <w:p>
            <w:r>
              <w:rPr>
                <w:rFonts w:ascii="Calibri" w:hAnsi="Calibri"/>
                <w:b w:val="0"/>
                <w:i w:val="0"/>
                <w:color w:val="000000"/>
                <w:sz w:val="22"/>
              </w:rPr>
              <w:t>Cung cap nguon luc dung ky nang, dung thoi diem</w:t>
            </w:r>
          </w:p>
        </w:tc>
      </w:tr>
      <w:tr>
        <w:tc>
          <w:tcPr>
            <w:tcW w:type="dxa" w:w="1361"/>
          </w:tcPr>
          <w:p>
            <w:r>
              <w:rPr>
                <w:rFonts w:ascii="Calibri" w:hAnsi="Calibri"/>
                <w:b w:val="0"/>
                <w:i w:val="0"/>
                <w:color w:val="000000"/>
                <w:sz w:val="22"/>
              </w:rPr>
              <w:t>Ho tro</w:t>
            </w:r>
          </w:p>
        </w:tc>
        <w:tc>
          <w:tcPr>
            <w:tcW w:type="dxa" w:w="964"/>
          </w:tcPr>
          <w:p>
            <w:r>
              <w:rPr>
                <w:rFonts w:ascii="Calibri" w:hAnsi="Calibri"/>
                <w:b w:val="0"/>
                <w:i w:val="0"/>
                <w:color w:val="000000"/>
                <w:sz w:val="22"/>
              </w:rPr>
              <w:t>P09</w:t>
            </w:r>
          </w:p>
        </w:tc>
        <w:tc>
          <w:tcPr>
            <w:tcW w:type="dxa" w:w="3742"/>
          </w:tcPr>
          <w:p>
            <w:r>
              <w:rPr>
                <w:rFonts w:ascii="Calibri" w:hAnsi="Calibri"/>
                <w:b w:val="0"/>
                <w:i w:val="0"/>
                <w:color w:val="000000"/>
                <w:sz w:val="22"/>
              </w:rPr>
              <w:t>Dao tao va phat trien nang luc</w:t>
            </w:r>
          </w:p>
        </w:tc>
        <w:tc>
          <w:tcPr>
            <w:tcW w:type="dxa" w:w="4025"/>
          </w:tcPr>
          <w:p>
            <w:r>
              <w:rPr>
                <w:rFonts w:ascii="Calibri" w:hAnsi="Calibri"/>
                <w:b w:val="0"/>
                <w:i w:val="0"/>
                <w:color w:val="000000"/>
                <w:sz w:val="22"/>
              </w:rPr>
              <w:t>Nang cao nang luc chuyen mon va ky nang</w:t>
            </w:r>
          </w:p>
        </w:tc>
      </w:tr>
      <w:tr>
        <w:tc>
          <w:tcPr>
            <w:tcW w:type="dxa" w:w="1361"/>
          </w:tcPr>
          <w:p>
            <w:r>
              <w:rPr>
                <w:rFonts w:ascii="Calibri" w:hAnsi="Calibri"/>
                <w:b w:val="0"/>
                <w:i w:val="0"/>
                <w:color w:val="000000"/>
                <w:sz w:val="22"/>
              </w:rPr>
              <w:t>Ho tro</w:t>
            </w:r>
          </w:p>
        </w:tc>
        <w:tc>
          <w:tcPr>
            <w:tcW w:type="dxa" w:w="964"/>
          </w:tcPr>
          <w:p>
            <w:r>
              <w:rPr>
                <w:rFonts w:ascii="Calibri" w:hAnsi="Calibri"/>
                <w:b w:val="0"/>
                <w:i w:val="0"/>
                <w:color w:val="000000"/>
                <w:sz w:val="22"/>
              </w:rPr>
              <w:t>P10</w:t>
            </w:r>
          </w:p>
        </w:tc>
        <w:tc>
          <w:tcPr>
            <w:tcW w:type="dxa" w:w="3742"/>
          </w:tcPr>
          <w:p>
            <w:r>
              <w:rPr>
                <w:rFonts w:ascii="Calibri" w:hAnsi="Calibri"/>
                <w:b w:val="0"/>
                <w:i w:val="0"/>
                <w:color w:val="000000"/>
                <w:sz w:val="22"/>
              </w:rPr>
              <w:t>Mua sam va quan ly tai san CNTT</w:t>
            </w:r>
          </w:p>
        </w:tc>
        <w:tc>
          <w:tcPr>
            <w:tcW w:type="dxa" w:w="4025"/>
          </w:tcPr>
          <w:p>
            <w:r>
              <w:rPr>
                <w:rFonts w:ascii="Calibri" w:hAnsi="Calibri"/>
                <w:b w:val="0"/>
                <w:i w:val="0"/>
                <w:color w:val="000000"/>
                <w:sz w:val="22"/>
              </w:rPr>
              <w:t>Bao dam thiet bi, license va vong doi tai san</w:t>
            </w:r>
          </w:p>
        </w:tc>
      </w:tr>
    </w:tbl>
    <w:p>
      <w:pPr>
        <w:pStyle w:val="Heading1"/>
      </w:pPr>
      <w:r>
        <w:t>4. Co cau to chuc va cac tac nhan lien quan</w:t>
      </w:r>
    </w:p>
    <w:p>
      <w:r>
        <w:t>Trong boi canh gia dinh, doanh nghiep duoc to chuc theo mo hinh ma tran gom cac khoi Delivery, IT, Finance va Procurement. Hai quy trinh duoc chon deu co tinh lien thong giua nhieu ben lien quan, vi vay viec xac dinh ro vai tro la dieu kien tien de de ve BPMN va phan tich trach nhiem.</w:t>
      </w:r>
    </w:p>
    <w:tbl>
      <w:tblPr>
        <w:tblStyle w:val="TableGrid"/>
        <w:tblW w:type="auto" w:w="0"/>
        <w:tblLayout w:type="fixed"/>
        <w:tblLook w:firstColumn="1" w:firstRow="1" w:lastColumn="0" w:lastRow="0" w:noHBand="0" w:noVBand="1" w:val="04A0"/>
      </w:tblPr>
      <w:tblGrid>
        <w:gridCol w:w="3120"/>
        <w:gridCol w:w="3120"/>
        <w:gridCol w:w="3120"/>
      </w:tblGrid>
      <w:tr>
        <w:tc>
          <w:tcPr>
            <w:tcW w:type="dxa" w:w="2608"/>
            <w:shd w:fill="D9EAF7"/>
          </w:tcPr>
          <w:p>
            <w:pPr>
              <w:jc w:val="center"/>
            </w:pPr>
            <w:r>
              <w:rPr>
                <w:rFonts w:ascii="Calibri" w:hAnsi="Calibri"/>
                <w:b/>
                <w:i w:val="0"/>
                <w:color w:val="000000"/>
                <w:sz w:val="22"/>
              </w:rPr>
              <w:t>Tac nhan</w:t>
            </w:r>
          </w:p>
        </w:tc>
        <w:tc>
          <w:tcPr>
            <w:tcW w:type="dxa" w:w="1247"/>
            <w:shd w:fill="D9EAF7"/>
          </w:tcPr>
          <w:p>
            <w:pPr>
              <w:jc w:val="center"/>
            </w:pPr>
            <w:r>
              <w:rPr>
                <w:rFonts w:ascii="Calibri" w:hAnsi="Calibri"/>
                <w:b/>
                <w:i w:val="0"/>
                <w:color w:val="000000"/>
                <w:sz w:val="22"/>
              </w:rPr>
              <w:t>Quy trinh lien quan</w:t>
            </w:r>
          </w:p>
        </w:tc>
        <w:tc>
          <w:tcPr>
            <w:tcW w:type="dxa" w:w="5783"/>
            <w:shd w:fill="D9EAF7"/>
          </w:tcPr>
          <w:p>
            <w:pPr>
              <w:jc w:val="center"/>
            </w:pPr>
            <w:r>
              <w:rPr>
                <w:rFonts w:ascii="Calibri" w:hAnsi="Calibri"/>
                <w:b/>
                <w:i w:val="0"/>
                <w:color w:val="000000"/>
                <w:sz w:val="22"/>
              </w:rPr>
              <w:t>Vai tro chinh</w:t>
            </w:r>
          </w:p>
        </w:tc>
      </w:tr>
      <w:tr>
        <w:tc>
          <w:tcPr>
            <w:tcW w:type="dxa" w:w="2608"/>
          </w:tcPr>
          <w:p>
            <w:r>
              <w:rPr>
                <w:rFonts w:ascii="Calibri" w:hAnsi="Calibri"/>
                <w:b w:val="0"/>
                <w:i w:val="0"/>
                <w:color w:val="000000"/>
                <w:sz w:val="22"/>
              </w:rPr>
              <w:t>Requester / PM / Nhan vien</w:t>
            </w:r>
          </w:p>
        </w:tc>
        <w:tc>
          <w:tcPr>
            <w:tcW w:type="dxa" w:w="1247"/>
          </w:tcPr>
          <w:p>
            <w:r>
              <w:rPr>
                <w:rFonts w:ascii="Calibri" w:hAnsi="Calibri"/>
                <w:b w:val="0"/>
                <w:i w:val="0"/>
                <w:color w:val="000000"/>
                <w:sz w:val="22"/>
              </w:rPr>
              <w:t>P10</w:t>
            </w:r>
          </w:p>
        </w:tc>
        <w:tc>
          <w:tcPr>
            <w:tcW w:type="dxa" w:w="5783"/>
          </w:tcPr>
          <w:p>
            <w:r>
              <w:rPr>
                <w:rFonts w:ascii="Calibri" w:hAnsi="Calibri"/>
                <w:b w:val="0"/>
                <w:i w:val="0"/>
                <w:color w:val="000000"/>
                <w:sz w:val="22"/>
              </w:rPr>
              <w:t>Tao yeu cau cap phat thiet bi, license hoac mua sam</w:t>
            </w:r>
          </w:p>
        </w:tc>
      </w:tr>
      <w:tr>
        <w:tc>
          <w:tcPr>
            <w:tcW w:type="dxa" w:w="2608"/>
          </w:tcPr>
          <w:p>
            <w:r>
              <w:rPr>
                <w:rFonts w:ascii="Calibri" w:hAnsi="Calibri"/>
                <w:b w:val="0"/>
                <w:i w:val="0"/>
                <w:color w:val="000000"/>
                <w:sz w:val="22"/>
              </w:rPr>
              <w:t>Line Manager</w:t>
            </w:r>
          </w:p>
        </w:tc>
        <w:tc>
          <w:tcPr>
            <w:tcW w:type="dxa" w:w="1247"/>
          </w:tcPr>
          <w:p>
            <w:r>
              <w:rPr>
                <w:rFonts w:ascii="Calibri" w:hAnsi="Calibri"/>
                <w:b w:val="0"/>
                <w:i w:val="0"/>
                <w:color w:val="000000"/>
                <w:sz w:val="22"/>
              </w:rPr>
              <w:t>P10</w:t>
            </w:r>
          </w:p>
        </w:tc>
        <w:tc>
          <w:tcPr>
            <w:tcW w:type="dxa" w:w="5783"/>
          </w:tcPr>
          <w:p>
            <w:r>
              <w:rPr>
                <w:rFonts w:ascii="Calibri" w:hAnsi="Calibri"/>
                <w:b w:val="0"/>
                <w:i w:val="0"/>
                <w:color w:val="000000"/>
                <w:sz w:val="22"/>
              </w:rPr>
              <w:t>Xac nhan nhu cau thuc te va tinh hop ly ve cong viec</w:t>
            </w:r>
          </w:p>
        </w:tc>
      </w:tr>
      <w:tr>
        <w:tc>
          <w:tcPr>
            <w:tcW w:type="dxa" w:w="2608"/>
          </w:tcPr>
          <w:p>
            <w:r>
              <w:rPr>
                <w:rFonts w:ascii="Calibri" w:hAnsi="Calibri"/>
                <w:b w:val="0"/>
                <w:i w:val="0"/>
                <w:color w:val="000000"/>
                <w:sz w:val="22"/>
              </w:rPr>
              <w:t>IT Asset Officer / IT Admin</w:t>
            </w:r>
          </w:p>
        </w:tc>
        <w:tc>
          <w:tcPr>
            <w:tcW w:type="dxa" w:w="1247"/>
          </w:tcPr>
          <w:p>
            <w:r>
              <w:rPr>
                <w:rFonts w:ascii="Calibri" w:hAnsi="Calibri"/>
                <w:b w:val="0"/>
                <w:i w:val="0"/>
                <w:color w:val="000000"/>
                <w:sz w:val="22"/>
              </w:rPr>
              <w:t>P10</w:t>
            </w:r>
          </w:p>
        </w:tc>
        <w:tc>
          <w:tcPr>
            <w:tcW w:type="dxa" w:w="5783"/>
          </w:tcPr>
          <w:p>
            <w:r>
              <w:rPr>
                <w:rFonts w:ascii="Calibri" w:hAnsi="Calibri"/>
                <w:b w:val="0"/>
                <w:i w:val="0"/>
                <w:color w:val="000000"/>
                <w:sz w:val="22"/>
              </w:rPr>
              <w:t>Kiem kho, danh gia ky thuat, cap nhat CMDB va asset register</w:t>
            </w:r>
          </w:p>
        </w:tc>
      </w:tr>
      <w:tr>
        <w:tc>
          <w:tcPr>
            <w:tcW w:type="dxa" w:w="2608"/>
          </w:tcPr>
          <w:p>
            <w:r>
              <w:rPr>
                <w:rFonts w:ascii="Calibri" w:hAnsi="Calibri"/>
                <w:b w:val="0"/>
                <w:i w:val="0"/>
                <w:color w:val="000000"/>
                <w:sz w:val="22"/>
              </w:rPr>
              <w:t>Procurement</w:t>
            </w:r>
          </w:p>
        </w:tc>
        <w:tc>
          <w:tcPr>
            <w:tcW w:type="dxa" w:w="1247"/>
          </w:tcPr>
          <w:p>
            <w:r>
              <w:rPr>
                <w:rFonts w:ascii="Calibri" w:hAnsi="Calibri"/>
                <w:b w:val="0"/>
                <w:i w:val="0"/>
                <w:color w:val="000000"/>
                <w:sz w:val="22"/>
              </w:rPr>
              <w:t>P10</w:t>
            </w:r>
          </w:p>
        </w:tc>
        <w:tc>
          <w:tcPr>
            <w:tcW w:type="dxa" w:w="5783"/>
          </w:tcPr>
          <w:p>
            <w:r>
              <w:rPr>
                <w:rFonts w:ascii="Calibri" w:hAnsi="Calibri"/>
                <w:b w:val="0"/>
                <w:i w:val="0"/>
                <w:color w:val="000000"/>
                <w:sz w:val="22"/>
              </w:rPr>
              <w:t>Lay bao gia, so sanh vendor, phat hanh PO va hop dong</w:t>
            </w:r>
          </w:p>
        </w:tc>
      </w:tr>
      <w:tr>
        <w:tc>
          <w:tcPr>
            <w:tcW w:type="dxa" w:w="2608"/>
          </w:tcPr>
          <w:p>
            <w:r>
              <w:rPr>
                <w:rFonts w:ascii="Calibri" w:hAnsi="Calibri"/>
                <w:b w:val="0"/>
                <w:i w:val="0"/>
                <w:color w:val="000000"/>
                <w:sz w:val="22"/>
              </w:rPr>
              <w:t>Finance - Accounting</w:t>
            </w:r>
          </w:p>
        </w:tc>
        <w:tc>
          <w:tcPr>
            <w:tcW w:type="dxa" w:w="1247"/>
          </w:tcPr>
          <w:p>
            <w:r>
              <w:rPr>
                <w:rFonts w:ascii="Calibri" w:hAnsi="Calibri"/>
                <w:b w:val="0"/>
                <w:i w:val="0"/>
                <w:color w:val="000000"/>
                <w:sz w:val="22"/>
              </w:rPr>
              <w:t>P10</w:t>
            </w:r>
          </w:p>
        </w:tc>
        <w:tc>
          <w:tcPr>
            <w:tcW w:type="dxa" w:w="5783"/>
          </w:tcPr>
          <w:p>
            <w:r>
              <w:rPr>
                <w:rFonts w:ascii="Calibri" w:hAnsi="Calibri"/>
                <w:b w:val="0"/>
                <w:i w:val="0"/>
                <w:color w:val="000000"/>
                <w:sz w:val="22"/>
              </w:rPr>
              <w:t>Phe duyet ngan sach, giai ngan va ghi nhan khau hao</w:t>
            </w:r>
          </w:p>
        </w:tc>
      </w:tr>
      <w:tr>
        <w:tc>
          <w:tcPr>
            <w:tcW w:type="dxa" w:w="2608"/>
          </w:tcPr>
          <w:p>
            <w:r>
              <w:rPr>
                <w:rFonts w:ascii="Calibri" w:hAnsi="Calibri"/>
                <w:b w:val="0"/>
                <w:i w:val="0"/>
                <w:color w:val="000000"/>
                <w:sz w:val="22"/>
              </w:rPr>
              <w:t>Client / Customer</w:t>
            </w:r>
          </w:p>
        </w:tc>
        <w:tc>
          <w:tcPr>
            <w:tcW w:type="dxa" w:w="1247"/>
          </w:tcPr>
          <w:p>
            <w:r>
              <w:rPr>
                <w:rFonts w:ascii="Calibri" w:hAnsi="Calibri"/>
                <w:b w:val="0"/>
                <w:i w:val="0"/>
                <w:color w:val="000000"/>
                <w:sz w:val="22"/>
              </w:rPr>
              <w:t>P07</w:t>
            </w:r>
          </w:p>
        </w:tc>
        <w:tc>
          <w:tcPr>
            <w:tcW w:type="dxa" w:w="5783"/>
          </w:tcPr>
          <w:p>
            <w:r>
              <w:rPr>
                <w:rFonts w:ascii="Calibri" w:hAnsi="Calibri"/>
                <w:b w:val="0"/>
                <w:i w:val="0"/>
                <w:color w:val="000000"/>
                <w:sz w:val="22"/>
              </w:rPr>
              <w:t>Phat hien su co va gui yeu cau ho tro</w:t>
            </w:r>
          </w:p>
        </w:tc>
      </w:tr>
      <w:tr>
        <w:tc>
          <w:tcPr>
            <w:tcW w:type="dxa" w:w="2608"/>
          </w:tcPr>
          <w:p>
            <w:r>
              <w:rPr>
                <w:rFonts w:ascii="Calibri" w:hAnsi="Calibri"/>
                <w:b w:val="0"/>
                <w:i w:val="0"/>
                <w:color w:val="000000"/>
                <w:sz w:val="22"/>
              </w:rPr>
              <w:t>L1 Support</w:t>
            </w:r>
          </w:p>
        </w:tc>
        <w:tc>
          <w:tcPr>
            <w:tcW w:type="dxa" w:w="1247"/>
          </w:tcPr>
          <w:p>
            <w:r>
              <w:rPr>
                <w:rFonts w:ascii="Calibri" w:hAnsi="Calibri"/>
                <w:b w:val="0"/>
                <w:i w:val="0"/>
                <w:color w:val="000000"/>
                <w:sz w:val="22"/>
              </w:rPr>
              <w:t>P07</w:t>
            </w:r>
          </w:p>
        </w:tc>
        <w:tc>
          <w:tcPr>
            <w:tcW w:type="dxa" w:w="5783"/>
          </w:tcPr>
          <w:p>
            <w:r>
              <w:rPr>
                <w:rFonts w:ascii="Calibri" w:hAnsi="Calibri"/>
                <w:b w:val="0"/>
                <w:i w:val="0"/>
                <w:color w:val="000000"/>
                <w:sz w:val="22"/>
              </w:rPr>
              <w:t>Tiep nhan, phan loai va xu ly cac yeu cau co ban</w:t>
            </w:r>
          </w:p>
        </w:tc>
      </w:tr>
      <w:tr>
        <w:tc>
          <w:tcPr>
            <w:tcW w:type="dxa" w:w="2608"/>
          </w:tcPr>
          <w:p>
            <w:r>
              <w:rPr>
                <w:rFonts w:ascii="Calibri" w:hAnsi="Calibri"/>
                <w:b w:val="0"/>
                <w:i w:val="0"/>
                <w:color w:val="000000"/>
                <w:sz w:val="22"/>
              </w:rPr>
              <w:t>L2 Support</w:t>
            </w:r>
          </w:p>
        </w:tc>
        <w:tc>
          <w:tcPr>
            <w:tcW w:type="dxa" w:w="1247"/>
          </w:tcPr>
          <w:p>
            <w:r>
              <w:rPr>
                <w:rFonts w:ascii="Calibri" w:hAnsi="Calibri"/>
                <w:b w:val="0"/>
                <w:i w:val="0"/>
                <w:color w:val="000000"/>
                <w:sz w:val="22"/>
              </w:rPr>
              <w:t>P07</w:t>
            </w:r>
          </w:p>
        </w:tc>
        <w:tc>
          <w:tcPr>
            <w:tcW w:type="dxa" w:w="5783"/>
          </w:tcPr>
          <w:p>
            <w:r>
              <w:rPr>
                <w:rFonts w:ascii="Calibri" w:hAnsi="Calibri"/>
                <w:b w:val="0"/>
                <w:i w:val="0"/>
                <w:color w:val="000000"/>
                <w:sz w:val="22"/>
              </w:rPr>
              <w:t>Dieu tra he thong, log, database va xu ly ky thuat muc trung binh</w:t>
            </w:r>
          </w:p>
        </w:tc>
      </w:tr>
      <w:tr>
        <w:tc>
          <w:tcPr>
            <w:tcW w:type="dxa" w:w="2608"/>
          </w:tcPr>
          <w:p>
            <w:r>
              <w:rPr>
                <w:rFonts w:ascii="Calibri" w:hAnsi="Calibri"/>
                <w:b w:val="0"/>
                <w:i w:val="0"/>
                <w:color w:val="000000"/>
                <w:sz w:val="22"/>
              </w:rPr>
              <w:t>L3 Support / Dev Team</w:t>
            </w:r>
          </w:p>
        </w:tc>
        <w:tc>
          <w:tcPr>
            <w:tcW w:type="dxa" w:w="1247"/>
          </w:tcPr>
          <w:p>
            <w:r>
              <w:rPr>
                <w:rFonts w:ascii="Calibri" w:hAnsi="Calibri"/>
                <w:b w:val="0"/>
                <w:i w:val="0"/>
                <w:color w:val="000000"/>
                <w:sz w:val="22"/>
              </w:rPr>
              <w:t>P07</w:t>
            </w:r>
          </w:p>
        </w:tc>
        <w:tc>
          <w:tcPr>
            <w:tcW w:type="dxa" w:w="5783"/>
          </w:tcPr>
          <w:p>
            <w:r>
              <w:rPr>
                <w:rFonts w:ascii="Calibri" w:hAnsi="Calibri"/>
                <w:b w:val="0"/>
                <w:i w:val="0"/>
                <w:color w:val="000000"/>
                <w:sz w:val="22"/>
              </w:rPr>
              <w:t>Sua source code, hotfix va xu ly loi nghiem trong</w:t>
            </w:r>
          </w:p>
        </w:tc>
      </w:tr>
      <w:tr>
        <w:tc>
          <w:tcPr>
            <w:tcW w:type="dxa" w:w="2608"/>
          </w:tcPr>
          <w:p>
            <w:r>
              <w:rPr>
                <w:rFonts w:ascii="Calibri" w:hAnsi="Calibri"/>
                <w:b w:val="0"/>
                <w:i w:val="0"/>
                <w:color w:val="000000"/>
                <w:sz w:val="22"/>
              </w:rPr>
              <w:t>Service Delivery Manager</w:t>
            </w:r>
          </w:p>
        </w:tc>
        <w:tc>
          <w:tcPr>
            <w:tcW w:type="dxa" w:w="1247"/>
          </w:tcPr>
          <w:p>
            <w:r>
              <w:rPr>
                <w:rFonts w:ascii="Calibri" w:hAnsi="Calibri"/>
                <w:b w:val="0"/>
                <w:i w:val="0"/>
                <w:color w:val="000000"/>
                <w:sz w:val="22"/>
              </w:rPr>
              <w:t>P07</w:t>
            </w:r>
          </w:p>
        </w:tc>
        <w:tc>
          <w:tcPr>
            <w:tcW w:type="dxa" w:w="5783"/>
          </w:tcPr>
          <w:p>
            <w:r>
              <w:rPr>
                <w:rFonts w:ascii="Calibri" w:hAnsi="Calibri"/>
                <w:b w:val="0"/>
                <w:i w:val="0"/>
                <w:color w:val="000000"/>
                <w:sz w:val="22"/>
              </w:rPr>
              <w:t>Quan ly SLA, dieu phoi tai nguyen va giao tiep voi khach hang</w:t>
            </w:r>
          </w:p>
        </w:tc>
      </w:tr>
    </w:tbl>
    <w:p>
      <w:pPr>
        <w:pStyle w:val="Heading1"/>
      </w:pPr>
      <w:r>
        <w:t>5. Quy trinh P10 - Mua sam va quan ly tai san CNTT</w:t>
      </w:r>
    </w:p>
    <w:tbl>
      <w:tblPr>
        <w:tblStyle w:val="TableGrid"/>
        <w:tblW w:type="auto" w:w="0"/>
        <w:tblLayout w:type="fixed"/>
        <w:tblLook w:firstColumn="1" w:firstRow="1" w:lastColumn="0" w:lastRow="0" w:noHBand="0" w:noVBand="1" w:val="04A0"/>
      </w:tblPr>
      <w:tblGrid>
        <w:gridCol w:w="4680"/>
        <w:gridCol w:w="4680"/>
      </w:tblGrid>
      <w:tr>
        <w:tc>
          <w:tcPr>
            <w:tcW w:type="dxa" w:w="2381"/>
            <w:shd w:fill="F2F4F7"/>
          </w:tcPr>
          <w:p>
            <w:r>
              <w:rPr>
                <w:rFonts w:ascii="Calibri" w:hAnsi="Calibri"/>
                <w:b/>
                <w:i w:val="0"/>
                <w:color w:val="000000"/>
                <w:sz w:val="22"/>
              </w:rPr>
              <w:t>Muc tieu</w:t>
            </w:r>
          </w:p>
        </w:tc>
        <w:tc>
          <w:tcPr>
            <w:tcW w:type="dxa" w:w="6860"/>
          </w:tcPr>
          <w:p>
            <w:r>
              <w:rPr>
                <w:rFonts w:ascii="Calibri" w:hAnsi="Calibri"/>
                <w:b w:val="0"/>
                <w:i w:val="0"/>
                <w:color w:val="000000"/>
                <w:sz w:val="22"/>
              </w:rPr>
              <w:t>Dam bao nhan su va du an duoc cap phat day du thiet bi, toi uu chi phi mua sam va quan ly chat vong doi tai san.</w:t>
            </w:r>
          </w:p>
        </w:tc>
      </w:tr>
      <w:tr>
        <w:tc>
          <w:tcPr>
            <w:tcW w:type="dxa" w:w="2381"/>
            <w:shd w:fill="F2F4F7"/>
          </w:tcPr>
          <w:p>
            <w:r>
              <w:rPr>
                <w:rFonts w:ascii="Calibri" w:hAnsi="Calibri"/>
                <w:b/>
                <w:i w:val="0"/>
                <w:color w:val="000000"/>
                <w:sz w:val="22"/>
              </w:rPr>
              <w:t>Pham vi</w:t>
            </w:r>
          </w:p>
        </w:tc>
        <w:tc>
          <w:tcPr>
            <w:tcW w:type="dxa" w:w="6860"/>
          </w:tcPr>
          <w:p>
            <w:r>
              <w:rPr>
                <w:rFonts w:ascii="Calibri" w:hAnsi="Calibri"/>
                <w:b w:val="0"/>
                <w:i w:val="0"/>
                <w:color w:val="000000"/>
                <w:sz w:val="22"/>
              </w:rPr>
              <w:t>Tu luc phat sinh nhu cau den khi mua sam, cap phat, kiem ke, sua chua va thanh ly tai san.</w:t>
            </w:r>
          </w:p>
        </w:tc>
      </w:tr>
      <w:tr>
        <w:tc>
          <w:tcPr>
            <w:tcW w:type="dxa" w:w="2381"/>
            <w:shd w:fill="F2F4F7"/>
          </w:tcPr>
          <w:p>
            <w:r>
              <w:rPr>
                <w:rFonts w:ascii="Calibri" w:hAnsi="Calibri"/>
                <w:b/>
                <w:i w:val="0"/>
                <w:color w:val="000000"/>
                <w:sz w:val="22"/>
              </w:rPr>
              <w:t>Dau vao</w:t>
            </w:r>
          </w:p>
        </w:tc>
        <w:tc>
          <w:tcPr>
            <w:tcW w:type="dxa" w:w="6860"/>
          </w:tcPr>
          <w:p>
            <w:r>
              <w:rPr>
                <w:rFonts w:ascii="Calibri" w:hAnsi="Calibri"/>
                <w:b w:val="0"/>
                <w:i w:val="0"/>
                <w:color w:val="000000"/>
                <w:sz w:val="22"/>
              </w:rPr>
              <w:t>Yeu cau cap phat, ke hoach onboarding, ngan sach IT, dinh muc cau hinh chuan.</w:t>
            </w:r>
          </w:p>
        </w:tc>
      </w:tr>
      <w:tr>
        <w:tc>
          <w:tcPr>
            <w:tcW w:type="dxa" w:w="2381"/>
            <w:shd w:fill="F2F4F7"/>
          </w:tcPr>
          <w:p>
            <w:r>
              <w:rPr>
                <w:rFonts w:ascii="Calibri" w:hAnsi="Calibri"/>
                <w:b/>
                <w:i w:val="0"/>
                <w:color w:val="000000"/>
                <w:sz w:val="22"/>
              </w:rPr>
              <w:t>Dau ra</w:t>
            </w:r>
          </w:p>
        </w:tc>
        <w:tc>
          <w:tcPr>
            <w:tcW w:type="dxa" w:w="6860"/>
          </w:tcPr>
          <w:p>
            <w:r>
              <w:rPr>
                <w:rFonts w:ascii="Calibri" w:hAnsi="Calibri"/>
                <w:b w:val="0"/>
                <w:i w:val="0"/>
                <w:color w:val="000000"/>
                <w:sz w:val="22"/>
              </w:rPr>
              <w:t>PO, bien ban ban giao, asset ID tren he thong, bien ban thanh ly, du lieu khau hao.</w:t>
            </w:r>
          </w:p>
        </w:tc>
      </w:tr>
      <w:tr>
        <w:tc>
          <w:tcPr>
            <w:tcW w:type="dxa" w:w="2381"/>
            <w:shd w:fill="F2F4F7"/>
          </w:tcPr>
          <w:p>
            <w:r>
              <w:rPr>
                <w:rFonts w:ascii="Calibri" w:hAnsi="Calibri"/>
                <w:b/>
                <w:i w:val="0"/>
                <w:color w:val="000000"/>
                <w:sz w:val="22"/>
              </w:rPr>
              <w:t>Cong cu nghiep vu</w:t>
            </w:r>
          </w:p>
        </w:tc>
        <w:tc>
          <w:tcPr>
            <w:tcW w:type="dxa" w:w="6860"/>
          </w:tcPr>
          <w:p>
            <w:r>
              <w:rPr>
                <w:rFonts w:ascii="Calibri" w:hAnsi="Calibri"/>
                <w:b w:val="0"/>
                <w:i w:val="0"/>
                <w:color w:val="000000"/>
                <w:sz w:val="22"/>
              </w:rPr>
              <w:t>Jira Service Management, Snipe-IT/CMDB, email phe duyet, bang so sanh bao gia.</w:t>
            </w:r>
          </w:p>
        </w:tc>
      </w:tr>
    </w:tbl>
    <w:p>
      <w:pPr>
        <w:pStyle w:val="Heading2"/>
      </w:pPr>
      <w:r>
        <w:t>5.1. Luong AS-IS cua P10</w:t>
      </w:r>
    </w:p>
    <w:p>
      <w:pPr>
        <w:spacing w:after="80"/>
        <w:ind w:left="360" w:hanging="216"/>
      </w:pPr>
      <w:r>
        <w:rPr>
          <w:rFonts w:ascii="Calibri" w:hAnsi="Calibri"/>
          <w:b w:val="0"/>
          <w:i w:val="0"/>
          <w:color w:val="000000"/>
          <w:sz w:val="22"/>
        </w:rPr>
        <w:t>1. Requester tao ticket yeu cau cap phat thiet bi hoac license tren he thong ITSM.</w:t>
      </w:r>
    </w:p>
    <w:p>
      <w:pPr>
        <w:spacing w:after="80"/>
        <w:ind w:left="360" w:hanging="216"/>
      </w:pPr>
      <w:r>
        <w:rPr>
          <w:rFonts w:ascii="Calibri" w:hAnsi="Calibri"/>
          <w:b w:val="0"/>
          <w:i w:val="0"/>
          <w:color w:val="000000"/>
          <w:sz w:val="22"/>
        </w:rPr>
        <w:t>2. Line Manager xem xet va phe duyet tinh can thiet cua yeu cau.</w:t>
      </w:r>
    </w:p>
    <w:p>
      <w:pPr>
        <w:spacing w:after="80"/>
        <w:ind w:left="360" w:hanging="216"/>
      </w:pPr>
      <w:r>
        <w:rPr>
          <w:rFonts w:ascii="Calibri" w:hAnsi="Calibri"/>
          <w:b w:val="0"/>
          <w:i w:val="0"/>
          <w:color w:val="000000"/>
          <w:sz w:val="22"/>
        </w:rPr>
        <w:t>3. IT Asset Officer kiem tra ton kho, cau hinh chuan va tinh san sang cua tai san.</w:t>
      </w:r>
    </w:p>
    <w:p>
      <w:pPr>
        <w:spacing w:after="80"/>
        <w:ind w:left="360" w:hanging="216"/>
      </w:pPr>
      <w:r>
        <w:rPr>
          <w:rFonts w:ascii="Calibri" w:hAnsi="Calibri"/>
          <w:b w:val="0"/>
          <w:i w:val="0"/>
          <w:color w:val="000000"/>
          <w:sz w:val="22"/>
        </w:rPr>
        <w:t>4. Neu con thiet bi phu hop, IT tien hanh cai dat he dieu hanh, phan mem va chinh sach bao mat chuan.</w:t>
      </w:r>
    </w:p>
    <w:p>
      <w:pPr>
        <w:spacing w:after="80"/>
        <w:ind w:left="360" w:hanging="216"/>
      </w:pPr>
      <w:r>
        <w:rPr>
          <w:rFonts w:ascii="Calibri" w:hAnsi="Calibri"/>
          <w:b w:val="0"/>
          <w:i w:val="0"/>
          <w:color w:val="000000"/>
          <w:sz w:val="22"/>
        </w:rPr>
        <w:t>5. Neu khong con ton kho, IT chuyen yeu cau thanh Purchase Request de Procurement tiep nhan.</w:t>
      </w:r>
    </w:p>
    <w:p>
      <w:pPr>
        <w:spacing w:after="80"/>
        <w:ind w:left="360" w:hanging="216"/>
      </w:pPr>
      <w:r>
        <w:rPr>
          <w:rFonts w:ascii="Calibri" w:hAnsi="Calibri"/>
          <w:b w:val="0"/>
          <w:i w:val="0"/>
          <w:color w:val="000000"/>
          <w:sz w:val="22"/>
        </w:rPr>
        <w:t>6. Finance phe duyet ngan sach theo cost center hoac du an lien quan.</w:t>
      </w:r>
    </w:p>
    <w:p>
      <w:pPr>
        <w:spacing w:after="80"/>
        <w:ind w:left="360" w:hanging="216"/>
      </w:pPr>
      <w:r>
        <w:rPr>
          <w:rFonts w:ascii="Calibri" w:hAnsi="Calibri"/>
          <w:b w:val="0"/>
          <w:i w:val="0"/>
          <w:color w:val="000000"/>
          <w:sz w:val="22"/>
        </w:rPr>
        <w:t>7. Procurement thu thap toi thieu 3 bao gia, so sanh va de xuat nha cung cap toi uu.</w:t>
      </w:r>
    </w:p>
    <w:p>
      <w:pPr>
        <w:spacing w:after="80"/>
        <w:ind w:left="360" w:hanging="216"/>
      </w:pPr>
      <w:r>
        <w:rPr>
          <w:rFonts w:ascii="Calibri" w:hAnsi="Calibri"/>
          <w:b w:val="0"/>
          <w:i w:val="0"/>
          <w:color w:val="000000"/>
          <w:sz w:val="22"/>
        </w:rPr>
        <w:t>8. Procurement phat hanh PO, ky hop dong va theo doi giao hang.</w:t>
      </w:r>
    </w:p>
    <w:p>
      <w:pPr>
        <w:spacing w:after="80"/>
        <w:ind w:left="360" w:hanging="216"/>
      </w:pPr>
      <w:r>
        <w:rPr>
          <w:rFonts w:ascii="Calibri" w:hAnsi="Calibri"/>
          <w:b w:val="0"/>
          <w:i w:val="0"/>
          <w:color w:val="000000"/>
          <w:sz w:val="22"/>
        </w:rPr>
        <w:t>9. Kho va IT tiep nhan, kiem dinh cau hinh, dan Asset Tag va cap nhat he thong quan ly tai san.</w:t>
      </w:r>
    </w:p>
    <w:p>
      <w:pPr>
        <w:spacing w:after="80"/>
        <w:ind w:left="360" w:hanging="216"/>
      </w:pPr>
      <w:r>
        <w:rPr>
          <w:rFonts w:ascii="Calibri" w:hAnsi="Calibri"/>
          <w:b w:val="0"/>
          <w:i w:val="0"/>
          <w:color w:val="000000"/>
          <w:sz w:val="22"/>
        </w:rPr>
        <w:t>10. IT ban giao cho nguoi dung, luu bien ban ban giao va theo doi su dung, bao tri, kiem ke dinh ky.</w:t>
      </w:r>
    </w:p>
    <w:p>
      <w:pPr>
        <w:spacing w:after="80"/>
        <w:ind w:left="360" w:hanging="216"/>
      </w:pPr>
      <w:r>
        <w:rPr>
          <w:rFonts w:ascii="Calibri" w:hAnsi="Calibri"/>
          <w:b w:val="0"/>
          <w:i w:val="0"/>
          <w:color w:val="000000"/>
          <w:sz w:val="22"/>
        </w:rPr>
        <w:t>11. Khi tai san het khau hao hoac hong nang, IT thu hoi, xoa du lieu an toan va trinh thanh ly.</w:t>
      </w:r>
    </w:p>
    <w:p>
      <w:pPr>
        <w:pStyle w:val="Heading2"/>
      </w:pPr>
      <w:r>
        <w:t>5.2. KPI va bang chung cua P10</w:t>
      </w:r>
    </w:p>
    <w:tbl>
      <w:tblPr>
        <w:tblStyle w:val="TableGrid"/>
        <w:tblW w:type="auto" w:w="0"/>
        <w:tblLayout w:type="fixed"/>
        <w:tblLook w:firstColumn="1" w:firstRow="1" w:lastColumn="0" w:lastRow="0" w:noHBand="0" w:noVBand="1" w:val="04A0"/>
      </w:tblPr>
      <w:tblGrid>
        <w:gridCol w:w="4680"/>
        <w:gridCol w:w="4680"/>
      </w:tblGrid>
      <w:tr>
        <w:tc>
          <w:tcPr>
            <w:tcW w:type="dxa" w:w="1701"/>
            <w:shd w:fill="D9EAF7"/>
          </w:tcPr>
          <w:p>
            <w:pPr>
              <w:jc w:val="center"/>
            </w:pPr>
            <w:r>
              <w:rPr>
                <w:rFonts w:ascii="Calibri" w:hAnsi="Calibri"/>
                <w:b/>
                <w:i w:val="0"/>
                <w:color w:val="000000"/>
                <w:sz w:val="22"/>
              </w:rPr>
              <w:t>Nhom</w:t>
            </w:r>
          </w:p>
        </w:tc>
        <w:tc>
          <w:tcPr>
            <w:tcW w:type="dxa" w:w="7937"/>
            <w:shd w:fill="D9EAF7"/>
          </w:tcPr>
          <w:p>
            <w:pPr>
              <w:jc w:val="center"/>
            </w:pPr>
            <w:r>
              <w:rPr>
                <w:rFonts w:ascii="Calibri" w:hAnsi="Calibri"/>
                <w:b/>
                <w:i w:val="0"/>
                <w:color w:val="000000"/>
                <w:sz w:val="22"/>
              </w:rPr>
              <w:t>Noi dung</w:t>
            </w:r>
          </w:p>
        </w:tc>
      </w:tr>
      <w:tr>
        <w:tc>
          <w:tcPr>
            <w:tcW w:type="dxa" w:w="1701"/>
          </w:tcPr>
          <w:p>
            <w:r>
              <w:rPr>
                <w:rFonts w:ascii="Calibri" w:hAnsi="Calibri"/>
                <w:b w:val="0"/>
                <w:i w:val="0"/>
                <w:color w:val="000000"/>
                <w:sz w:val="22"/>
              </w:rPr>
              <w:t>KPI 1</w:t>
            </w:r>
          </w:p>
        </w:tc>
        <w:tc>
          <w:tcPr>
            <w:tcW w:type="dxa" w:w="7937"/>
          </w:tcPr>
          <w:p>
            <w:r>
              <w:rPr>
                <w:rFonts w:ascii="Calibri" w:hAnsi="Calibri"/>
                <w:b w:val="0"/>
                <w:i w:val="0"/>
                <w:color w:val="000000"/>
                <w:sz w:val="22"/>
              </w:rPr>
              <w:t>Lead Time tu khi tao yeu cau den khi nhan duoc thiet bi</w:t>
            </w:r>
          </w:p>
        </w:tc>
      </w:tr>
      <w:tr>
        <w:tc>
          <w:tcPr>
            <w:tcW w:type="dxa" w:w="1701"/>
          </w:tcPr>
          <w:p>
            <w:r>
              <w:rPr>
                <w:rFonts w:ascii="Calibri" w:hAnsi="Calibri"/>
                <w:b w:val="0"/>
                <w:i w:val="0"/>
                <w:color w:val="000000"/>
                <w:sz w:val="22"/>
              </w:rPr>
              <w:t>KPI 2</w:t>
            </w:r>
          </w:p>
        </w:tc>
        <w:tc>
          <w:tcPr>
            <w:tcW w:type="dxa" w:w="7937"/>
          </w:tcPr>
          <w:p>
            <w:r>
              <w:rPr>
                <w:rFonts w:ascii="Calibri" w:hAnsi="Calibri"/>
                <w:b w:val="0"/>
                <w:i w:val="0"/>
                <w:color w:val="000000"/>
                <w:sz w:val="22"/>
              </w:rPr>
              <w:t>Ty le su dung tai san va ty le ton kho phu hop</w:t>
            </w:r>
          </w:p>
        </w:tc>
      </w:tr>
      <w:tr>
        <w:tc>
          <w:tcPr>
            <w:tcW w:type="dxa" w:w="1701"/>
          </w:tcPr>
          <w:p>
            <w:r>
              <w:rPr>
                <w:rFonts w:ascii="Calibri" w:hAnsi="Calibri"/>
                <w:b w:val="0"/>
                <w:i w:val="0"/>
                <w:color w:val="000000"/>
                <w:sz w:val="22"/>
              </w:rPr>
              <w:t>KPI 3</w:t>
            </w:r>
          </w:p>
        </w:tc>
        <w:tc>
          <w:tcPr>
            <w:tcW w:type="dxa" w:w="7937"/>
          </w:tcPr>
          <w:p>
            <w:r>
              <w:rPr>
                <w:rFonts w:ascii="Calibri" w:hAnsi="Calibri"/>
                <w:b w:val="0"/>
                <w:i w:val="0"/>
                <w:color w:val="000000"/>
                <w:sz w:val="22"/>
              </w:rPr>
              <w:t>Muc do chenh lech ngan sach mua sam so voi du toan</w:t>
            </w:r>
          </w:p>
        </w:tc>
      </w:tr>
      <w:tr>
        <w:tc>
          <w:tcPr>
            <w:tcW w:type="dxa" w:w="1701"/>
          </w:tcPr>
          <w:p>
            <w:r>
              <w:rPr>
                <w:rFonts w:ascii="Calibri" w:hAnsi="Calibri"/>
                <w:b w:val="0"/>
                <w:i w:val="0"/>
                <w:color w:val="000000"/>
                <w:sz w:val="22"/>
              </w:rPr>
              <w:t>KPI 4</w:t>
            </w:r>
          </w:p>
        </w:tc>
        <w:tc>
          <w:tcPr>
            <w:tcW w:type="dxa" w:w="7937"/>
          </w:tcPr>
          <w:p>
            <w:r>
              <w:rPr>
                <w:rFonts w:ascii="Calibri" w:hAnsi="Calibri"/>
                <w:b w:val="0"/>
                <w:i w:val="0"/>
                <w:color w:val="000000"/>
                <w:sz w:val="22"/>
              </w:rPr>
              <w:t>Ty le tuan thu ban quyen phan mem dat 100 phan tram</w:t>
            </w:r>
          </w:p>
        </w:tc>
      </w:tr>
      <w:tr>
        <w:tc>
          <w:tcPr>
            <w:tcW w:type="dxa" w:w="1701"/>
          </w:tcPr>
          <w:p>
            <w:r>
              <w:rPr>
                <w:rFonts w:ascii="Calibri" w:hAnsi="Calibri"/>
                <w:b w:val="0"/>
                <w:i w:val="0"/>
                <w:color w:val="000000"/>
                <w:sz w:val="22"/>
              </w:rPr>
              <w:t>Bang chung</w:t>
            </w:r>
          </w:p>
        </w:tc>
        <w:tc>
          <w:tcPr>
            <w:tcW w:type="dxa" w:w="7937"/>
          </w:tcPr>
          <w:p>
            <w:r>
              <w:rPr>
                <w:rFonts w:ascii="Calibri" w:hAnsi="Calibri"/>
                <w:b w:val="0"/>
                <w:i w:val="0"/>
                <w:color w:val="000000"/>
                <w:sz w:val="22"/>
              </w:rPr>
              <w:t>Purchase Request, PO, bang so sanh bao gia, asset register, bien ban ban giao, bien ban thanh ly</w:t>
            </w:r>
          </w:p>
        </w:tc>
      </w:tr>
    </w:tbl>
    <w:p>
      <w:pPr>
        <w:pStyle w:val="Heading1"/>
      </w:pPr>
      <w:r>
        <w:t>6. Quy trinh P07 - Bao hanh va ho tro khach hang</w:t>
      </w:r>
    </w:p>
    <w:tbl>
      <w:tblPr>
        <w:tblStyle w:val="TableGrid"/>
        <w:tblW w:type="auto" w:w="0"/>
        <w:tblLayout w:type="fixed"/>
        <w:tblLook w:firstColumn="1" w:firstRow="1" w:lastColumn="0" w:lastRow="0" w:noHBand="0" w:noVBand="1" w:val="04A0"/>
      </w:tblPr>
      <w:tblGrid>
        <w:gridCol w:w="4680"/>
        <w:gridCol w:w="4680"/>
      </w:tblGrid>
      <w:tr>
        <w:tc>
          <w:tcPr>
            <w:tcW w:type="dxa" w:w="2381"/>
            <w:shd w:fill="F2F4F7"/>
          </w:tcPr>
          <w:p>
            <w:r>
              <w:rPr>
                <w:rFonts w:ascii="Calibri" w:hAnsi="Calibri"/>
                <w:b/>
                <w:i w:val="0"/>
                <w:color w:val="000000"/>
                <w:sz w:val="22"/>
              </w:rPr>
              <w:t>Muc tieu</w:t>
            </w:r>
          </w:p>
        </w:tc>
        <w:tc>
          <w:tcPr>
            <w:tcW w:type="dxa" w:w="6860"/>
          </w:tcPr>
          <w:p>
            <w:r>
              <w:rPr>
                <w:rFonts w:ascii="Calibri" w:hAnsi="Calibri"/>
                <w:b w:val="0"/>
                <w:i w:val="0"/>
                <w:color w:val="000000"/>
                <w:sz w:val="22"/>
              </w:rPr>
              <w:t>Tiep nhan va xu ly kip thoi ticket sau golive, bao dam SLA va duy tri su hai long cua khach hang.</w:t>
            </w:r>
          </w:p>
        </w:tc>
      </w:tr>
      <w:tr>
        <w:tc>
          <w:tcPr>
            <w:tcW w:type="dxa" w:w="2381"/>
            <w:shd w:fill="F2F4F7"/>
          </w:tcPr>
          <w:p>
            <w:r>
              <w:rPr>
                <w:rFonts w:ascii="Calibri" w:hAnsi="Calibri"/>
                <w:b/>
                <w:i w:val="0"/>
                <w:color w:val="000000"/>
                <w:sz w:val="22"/>
              </w:rPr>
              <w:t>Pham vi</w:t>
            </w:r>
          </w:p>
        </w:tc>
        <w:tc>
          <w:tcPr>
            <w:tcW w:type="dxa" w:w="6860"/>
          </w:tcPr>
          <w:p>
            <w:r>
              <w:rPr>
                <w:rFonts w:ascii="Calibri" w:hAnsi="Calibri"/>
                <w:b w:val="0"/>
                <w:i w:val="0"/>
                <w:color w:val="000000"/>
                <w:sz w:val="22"/>
              </w:rPr>
              <w:t>Tat ca san pham da ban giao va dang trong thoi gian bao hanh hoac bao tri theo hop dong.</w:t>
            </w:r>
          </w:p>
        </w:tc>
      </w:tr>
      <w:tr>
        <w:tc>
          <w:tcPr>
            <w:tcW w:type="dxa" w:w="2381"/>
            <w:shd w:fill="F2F4F7"/>
          </w:tcPr>
          <w:p>
            <w:r>
              <w:rPr>
                <w:rFonts w:ascii="Calibri" w:hAnsi="Calibri"/>
                <w:b/>
                <w:i w:val="0"/>
                <w:color w:val="000000"/>
                <w:sz w:val="22"/>
              </w:rPr>
              <w:t>Dau vao</w:t>
            </w:r>
          </w:p>
        </w:tc>
        <w:tc>
          <w:tcPr>
            <w:tcW w:type="dxa" w:w="6860"/>
          </w:tcPr>
          <w:p>
            <w:r>
              <w:rPr>
                <w:rFonts w:ascii="Calibri" w:hAnsi="Calibri"/>
                <w:b w:val="0"/>
                <w:i w:val="0"/>
                <w:color w:val="000000"/>
                <w:sz w:val="22"/>
              </w:rPr>
              <w:t>Support ticket, log he thong, mo ta loi, bang SLA, ket qua monitor van hanh.</w:t>
            </w:r>
          </w:p>
        </w:tc>
      </w:tr>
      <w:tr>
        <w:tc>
          <w:tcPr>
            <w:tcW w:type="dxa" w:w="2381"/>
            <w:shd w:fill="F2F4F7"/>
          </w:tcPr>
          <w:p>
            <w:r>
              <w:rPr>
                <w:rFonts w:ascii="Calibri" w:hAnsi="Calibri"/>
                <w:b/>
                <w:i w:val="0"/>
                <w:color w:val="000000"/>
                <w:sz w:val="22"/>
              </w:rPr>
              <w:t>Dau ra</w:t>
            </w:r>
          </w:p>
        </w:tc>
        <w:tc>
          <w:tcPr>
            <w:tcW w:type="dxa" w:w="6860"/>
          </w:tcPr>
          <w:p>
            <w:r>
              <w:rPr>
                <w:rFonts w:ascii="Calibri" w:hAnsi="Calibri"/>
                <w:b w:val="0"/>
                <w:i w:val="0"/>
                <w:color w:val="000000"/>
                <w:sz w:val="22"/>
              </w:rPr>
              <w:t>Patch/hotfix, ticket dong, thong tin cap nhat knowledge base, bao cao SLA/CSAT.</w:t>
            </w:r>
          </w:p>
        </w:tc>
      </w:tr>
      <w:tr>
        <w:tc>
          <w:tcPr>
            <w:tcW w:type="dxa" w:w="2381"/>
            <w:shd w:fill="F2F4F7"/>
          </w:tcPr>
          <w:p>
            <w:r>
              <w:rPr>
                <w:rFonts w:ascii="Calibri" w:hAnsi="Calibri"/>
                <w:b/>
                <w:i w:val="0"/>
                <w:color w:val="000000"/>
                <w:sz w:val="22"/>
              </w:rPr>
              <w:t>Cong cu nghiep vu</w:t>
            </w:r>
          </w:p>
        </w:tc>
        <w:tc>
          <w:tcPr>
            <w:tcW w:type="dxa" w:w="6860"/>
          </w:tcPr>
          <w:p>
            <w:r>
              <w:rPr>
                <w:rFonts w:ascii="Calibri" w:hAnsi="Calibri"/>
                <w:b w:val="0"/>
                <w:i w:val="0"/>
                <w:color w:val="000000"/>
                <w:sz w:val="22"/>
              </w:rPr>
              <w:t>Jira Service Desk/Zendesk, log monitoring, staging/UAT, pipeline deploy.</w:t>
            </w:r>
          </w:p>
        </w:tc>
      </w:tr>
    </w:tbl>
    <w:p>
      <w:pPr>
        <w:pStyle w:val="Heading2"/>
      </w:pPr>
      <w:r>
        <w:t>6.1. Luong AS-IS cua P07</w:t>
      </w:r>
    </w:p>
    <w:p>
      <w:pPr>
        <w:spacing w:after="80"/>
        <w:ind w:left="360" w:hanging="216"/>
      </w:pPr>
      <w:r>
        <w:rPr>
          <w:rFonts w:ascii="Calibri" w:hAnsi="Calibri"/>
          <w:b w:val="0"/>
          <w:i w:val="0"/>
          <w:color w:val="000000"/>
          <w:sz w:val="22"/>
        </w:rPr>
        <w:t>1. Khach hang tao ticket qua portal, email hoac hotline khi gap su co hoac can ho tro.</w:t>
      </w:r>
    </w:p>
    <w:p>
      <w:pPr>
        <w:spacing w:after="80"/>
        <w:ind w:left="360" w:hanging="216"/>
      </w:pPr>
      <w:r>
        <w:rPr>
          <w:rFonts w:ascii="Calibri" w:hAnsi="Calibri"/>
          <w:b w:val="0"/>
          <w:i w:val="0"/>
          <w:color w:val="000000"/>
          <w:sz w:val="22"/>
        </w:rPr>
        <w:t>2. L1 Support tiep nhan, kiem tra thong tin va phan loai muc do uu tien theo anh huong kinh doanh.</w:t>
      </w:r>
    </w:p>
    <w:p>
      <w:pPr>
        <w:spacing w:after="80"/>
        <w:ind w:left="360" w:hanging="216"/>
      </w:pPr>
      <w:r>
        <w:rPr>
          <w:rFonts w:ascii="Calibri" w:hAnsi="Calibri"/>
          <w:b w:val="0"/>
          <w:i w:val="0"/>
          <w:color w:val="000000"/>
          <w:sz w:val="22"/>
        </w:rPr>
        <w:t>3. L1 gui phan hoi dau tien cho khach hang trong khung gio SLA quy dinh.</w:t>
      </w:r>
    </w:p>
    <w:p>
      <w:pPr>
        <w:spacing w:after="80"/>
        <w:ind w:left="360" w:hanging="216"/>
      </w:pPr>
      <w:r>
        <w:rPr>
          <w:rFonts w:ascii="Calibri" w:hAnsi="Calibri"/>
          <w:b w:val="0"/>
          <w:i w:val="0"/>
          <w:color w:val="000000"/>
          <w:sz w:val="22"/>
        </w:rPr>
        <w:t>4. Neu loi thuoc nhom da co huong dan, L1 xu ly truc tiep va phan hoi cach khac phuc.</w:t>
      </w:r>
    </w:p>
    <w:p>
      <w:pPr>
        <w:spacing w:after="80"/>
        <w:ind w:left="360" w:hanging="216"/>
      </w:pPr>
      <w:r>
        <w:rPr>
          <w:rFonts w:ascii="Calibri" w:hAnsi="Calibri"/>
          <w:b w:val="0"/>
          <w:i w:val="0"/>
          <w:color w:val="000000"/>
          <w:sz w:val="22"/>
        </w:rPr>
        <w:t>5. Neu vuot qua nang luc xu ly, L1 escalate ticket sang L2 hoac L3.</w:t>
      </w:r>
    </w:p>
    <w:p>
      <w:pPr>
        <w:spacing w:after="80"/>
        <w:ind w:left="360" w:hanging="216"/>
      </w:pPr>
      <w:r>
        <w:rPr>
          <w:rFonts w:ascii="Calibri" w:hAnsi="Calibri"/>
          <w:b w:val="0"/>
          <w:i w:val="0"/>
          <w:color w:val="000000"/>
          <w:sz w:val="22"/>
        </w:rPr>
        <w:t>6. L2/L3 phan tich log, tai hien loi tren moi truong staging va xac dinh nguyen nhan goc.</w:t>
      </w:r>
    </w:p>
    <w:p>
      <w:pPr>
        <w:spacing w:after="80"/>
        <w:ind w:left="360" w:hanging="216"/>
      </w:pPr>
      <w:r>
        <w:rPr>
          <w:rFonts w:ascii="Calibri" w:hAnsi="Calibri"/>
          <w:b w:val="0"/>
          <w:i w:val="0"/>
          <w:color w:val="000000"/>
          <w:sz w:val="22"/>
        </w:rPr>
        <w:t>7. Doi ky thuat xay dung workaround tam thoi neu can, dong thoi sua loi triệt de bang patch hoac hotfix.</w:t>
      </w:r>
    </w:p>
    <w:p>
      <w:pPr>
        <w:spacing w:after="80"/>
        <w:ind w:left="360" w:hanging="216"/>
      </w:pPr>
      <w:r>
        <w:rPr>
          <w:rFonts w:ascii="Calibri" w:hAnsi="Calibri"/>
          <w:b w:val="0"/>
          <w:i w:val="0"/>
          <w:color w:val="000000"/>
          <w:sz w:val="22"/>
        </w:rPr>
        <w:t>8. QC/QA regression test tren staging/UAT de dam bao ban va khong gay tac dung phu.</w:t>
      </w:r>
    </w:p>
    <w:p>
      <w:pPr>
        <w:spacing w:after="80"/>
        <w:ind w:left="360" w:hanging="216"/>
      </w:pPr>
      <w:r>
        <w:rPr>
          <w:rFonts w:ascii="Calibri" w:hAnsi="Calibri"/>
          <w:b w:val="0"/>
          <w:i w:val="0"/>
          <w:color w:val="000000"/>
          <w:sz w:val="22"/>
        </w:rPr>
        <w:t>9. DevOps trien khai patch len production trong cua so bao tri duoc thong nhat.</w:t>
      </w:r>
    </w:p>
    <w:p>
      <w:pPr>
        <w:spacing w:after="80"/>
        <w:ind w:left="360" w:hanging="216"/>
      </w:pPr>
      <w:r>
        <w:rPr>
          <w:rFonts w:ascii="Calibri" w:hAnsi="Calibri"/>
          <w:b w:val="0"/>
          <w:i w:val="0"/>
          <w:color w:val="000000"/>
          <w:sz w:val="22"/>
        </w:rPr>
        <w:t>10. Khach hang kiem nghiem ket qua, xac nhan dong ticket va doi ho tro cap nhat knowledge base.</w:t>
      </w:r>
    </w:p>
    <w:p>
      <w:pPr>
        <w:pStyle w:val="Heading2"/>
      </w:pPr>
      <w:r>
        <w:t>6.2. KPI va bang chung cua P07</w:t>
      </w:r>
    </w:p>
    <w:tbl>
      <w:tblPr>
        <w:tblStyle w:val="TableGrid"/>
        <w:tblW w:type="auto" w:w="0"/>
        <w:tblLayout w:type="fixed"/>
        <w:tblLook w:firstColumn="1" w:firstRow="1" w:lastColumn="0" w:lastRow="0" w:noHBand="0" w:noVBand="1" w:val="04A0"/>
      </w:tblPr>
      <w:tblGrid>
        <w:gridCol w:w="4680"/>
        <w:gridCol w:w="4680"/>
      </w:tblGrid>
      <w:tr>
        <w:tc>
          <w:tcPr>
            <w:tcW w:type="dxa" w:w="1701"/>
            <w:shd w:fill="D9EAF7"/>
          </w:tcPr>
          <w:p>
            <w:pPr>
              <w:jc w:val="center"/>
            </w:pPr>
            <w:r>
              <w:rPr>
                <w:rFonts w:ascii="Calibri" w:hAnsi="Calibri"/>
                <w:b/>
                <w:i w:val="0"/>
                <w:color w:val="000000"/>
                <w:sz w:val="22"/>
              </w:rPr>
              <w:t>Nhom</w:t>
            </w:r>
          </w:p>
        </w:tc>
        <w:tc>
          <w:tcPr>
            <w:tcW w:type="dxa" w:w="7937"/>
            <w:shd w:fill="D9EAF7"/>
          </w:tcPr>
          <w:p>
            <w:pPr>
              <w:jc w:val="center"/>
            </w:pPr>
            <w:r>
              <w:rPr>
                <w:rFonts w:ascii="Calibri" w:hAnsi="Calibri"/>
                <w:b/>
                <w:i w:val="0"/>
                <w:color w:val="000000"/>
                <w:sz w:val="22"/>
              </w:rPr>
              <w:t>Noi dung</w:t>
            </w:r>
          </w:p>
        </w:tc>
      </w:tr>
      <w:tr>
        <w:tc>
          <w:tcPr>
            <w:tcW w:type="dxa" w:w="1701"/>
          </w:tcPr>
          <w:p>
            <w:r>
              <w:rPr>
                <w:rFonts w:ascii="Calibri" w:hAnsi="Calibri"/>
                <w:b w:val="0"/>
                <w:i w:val="0"/>
                <w:color w:val="000000"/>
                <w:sz w:val="22"/>
              </w:rPr>
              <w:t>KPI 1</w:t>
            </w:r>
          </w:p>
        </w:tc>
        <w:tc>
          <w:tcPr>
            <w:tcW w:type="dxa" w:w="7937"/>
          </w:tcPr>
          <w:p>
            <w:r>
              <w:rPr>
                <w:rFonts w:ascii="Calibri" w:hAnsi="Calibri"/>
                <w:b w:val="0"/>
                <w:i w:val="0"/>
                <w:color w:val="000000"/>
                <w:sz w:val="22"/>
              </w:rPr>
              <w:t>First Response Time cho tung muc uu tien P1/P2/P3/P4</w:t>
            </w:r>
          </w:p>
        </w:tc>
      </w:tr>
      <w:tr>
        <w:tc>
          <w:tcPr>
            <w:tcW w:type="dxa" w:w="1701"/>
          </w:tcPr>
          <w:p>
            <w:r>
              <w:rPr>
                <w:rFonts w:ascii="Calibri" w:hAnsi="Calibri"/>
                <w:b w:val="0"/>
                <w:i w:val="0"/>
                <w:color w:val="000000"/>
                <w:sz w:val="22"/>
              </w:rPr>
              <w:t>KPI 2</w:t>
            </w:r>
          </w:p>
        </w:tc>
        <w:tc>
          <w:tcPr>
            <w:tcW w:type="dxa" w:w="7937"/>
          </w:tcPr>
          <w:p>
            <w:r>
              <w:rPr>
                <w:rFonts w:ascii="Calibri" w:hAnsi="Calibri"/>
                <w:b w:val="0"/>
                <w:i w:val="0"/>
                <w:color w:val="000000"/>
                <w:sz w:val="22"/>
              </w:rPr>
              <w:t>MTTR - thoi gian trung binh de xu ly triệt de su co</w:t>
            </w:r>
          </w:p>
        </w:tc>
      </w:tr>
      <w:tr>
        <w:tc>
          <w:tcPr>
            <w:tcW w:type="dxa" w:w="1701"/>
          </w:tcPr>
          <w:p>
            <w:r>
              <w:rPr>
                <w:rFonts w:ascii="Calibri" w:hAnsi="Calibri"/>
                <w:b w:val="0"/>
                <w:i w:val="0"/>
                <w:color w:val="000000"/>
                <w:sz w:val="22"/>
              </w:rPr>
              <w:t>KPI 3</w:t>
            </w:r>
          </w:p>
        </w:tc>
        <w:tc>
          <w:tcPr>
            <w:tcW w:type="dxa" w:w="7937"/>
          </w:tcPr>
          <w:p>
            <w:r>
              <w:rPr>
                <w:rFonts w:ascii="Calibri" w:hAnsi="Calibri"/>
                <w:b w:val="0"/>
                <w:i w:val="0"/>
                <w:color w:val="000000"/>
                <w:sz w:val="22"/>
              </w:rPr>
              <w:t>SLA Compliance Rate theo thang/quy</w:t>
            </w:r>
          </w:p>
        </w:tc>
      </w:tr>
      <w:tr>
        <w:tc>
          <w:tcPr>
            <w:tcW w:type="dxa" w:w="1701"/>
          </w:tcPr>
          <w:p>
            <w:r>
              <w:rPr>
                <w:rFonts w:ascii="Calibri" w:hAnsi="Calibri"/>
                <w:b w:val="0"/>
                <w:i w:val="0"/>
                <w:color w:val="000000"/>
                <w:sz w:val="22"/>
              </w:rPr>
              <w:t>KPI 4</w:t>
            </w:r>
          </w:p>
        </w:tc>
        <w:tc>
          <w:tcPr>
            <w:tcW w:type="dxa" w:w="7937"/>
          </w:tcPr>
          <w:p>
            <w:r>
              <w:rPr>
                <w:rFonts w:ascii="Calibri" w:hAnsi="Calibri"/>
                <w:b w:val="0"/>
                <w:i w:val="0"/>
                <w:color w:val="000000"/>
                <w:sz w:val="22"/>
              </w:rPr>
              <w:t>Diem danh gia hai long cua khach hang sau dong ticket</w:t>
            </w:r>
          </w:p>
        </w:tc>
      </w:tr>
      <w:tr>
        <w:tc>
          <w:tcPr>
            <w:tcW w:type="dxa" w:w="1701"/>
          </w:tcPr>
          <w:p>
            <w:r>
              <w:rPr>
                <w:rFonts w:ascii="Calibri" w:hAnsi="Calibri"/>
                <w:b w:val="0"/>
                <w:i w:val="0"/>
                <w:color w:val="000000"/>
                <w:sz w:val="22"/>
              </w:rPr>
              <w:t>Bang chung</w:t>
            </w:r>
          </w:p>
        </w:tc>
        <w:tc>
          <w:tcPr>
            <w:tcW w:type="dxa" w:w="7937"/>
          </w:tcPr>
          <w:p>
            <w:r>
              <w:rPr>
                <w:rFonts w:ascii="Calibri" w:hAnsi="Calibri"/>
                <w:b w:val="0"/>
                <w:i w:val="0"/>
                <w:color w:val="000000"/>
                <w:sz w:val="22"/>
              </w:rPr>
              <w:t>Ticket support, log he thong, patch note, ket qua UAT, dashboard SLA, knowledge base</w:t>
            </w:r>
          </w:p>
        </w:tc>
      </w:tr>
    </w:tbl>
    <w:p>
      <w:pPr>
        <w:pStyle w:val="Heading1"/>
      </w:pPr>
      <w:r>
        <w:t>7. Phan tich gia tri gia tang</w:t>
      </w:r>
    </w:p>
    <w:p>
      <w:r>
        <w:t>Trong BPM, moi buoc xu ly can duoc nhin duoi goc do gia tri tao ra cho khach hang hoac doanh nghiep. Bao cao nay su dung ba nhom danh gia: VA (Value-Added), BVA (Business Value-Added) va NVA (Non-Value-Added).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34"/>
            <w:shd w:fill="D9EAF7"/>
          </w:tcPr>
          <w:p>
            <w:pPr>
              <w:jc w:val="center"/>
            </w:pPr>
            <w:r>
              <w:rPr>
                <w:rFonts w:ascii="Calibri" w:hAnsi="Calibri"/>
                <w:b/>
                <w:i w:val="0"/>
                <w:color w:val="000000"/>
                <w:sz w:val="22"/>
              </w:rPr>
              <w:t>Quy trinh</w:t>
            </w:r>
          </w:p>
        </w:tc>
        <w:tc>
          <w:tcPr>
            <w:tcW w:type="dxa" w:w="3458"/>
            <w:shd w:fill="D9EAF7"/>
          </w:tcPr>
          <w:p>
            <w:pPr>
              <w:jc w:val="center"/>
            </w:pPr>
            <w:r>
              <w:rPr>
                <w:rFonts w:ascii="Calibri" w:hAnsi="Calibri"/>
                <w:b/>
                <w:i w:val="0"/>
                <w:color w:val="000000"/>
                <w:sz w:val="22"/>
              </w:rPr>
              <w:t>Buoc dai dien</w:t>
            </w:r>
          </w:p>
        </w:tc>
        <w:tc>
          <w:tcPr>
            <w:tcW w:type="dxa" w:w="1191"/>
            <w:shd w:fill="D9EAF7"/>
          </w:tcPr>
          <w:p>
            <w:pPr>
              <w:jc w:val="center"/>
            </w:pPr>
            <w:r>
              <w:rPr>
                <w:rFonts w:ascii="Calibri" w:hAnsi="Calibri"/>
                <w:b/>
                <w:i w:val="0"/>
                <w:color w:val="000000"/>
                <w:sz w:val="22"/>
              </w:rPr>
              <w:t>Phan loai</w:t>
            </w:r>
          </w:p>
        </w:tc>
        <w:tc>
          <w:tcPr>
            <w:tcW w:type="dxa" w:w="4422"/>
            <w:shd w:fill="D9EAF7"/>
          </w:tcPr>
          <w:p>
            <w:pPr>
              <w:jc w:val="center"/>
            </w:pPr>
            <w:r>
              <w:rPr>
                <w:rFonts w:ascii="Calibri" w:hAnsi="Calibri"/>
                <w:b/>
                <w:i w:val="0"/>
                <w:color w:val="000000"/>
                <w:sz w:val="22"/>
              </w:rPr>
              <w:t>Nhan dinh</w:t>
            </w:r>
          </w:p>
        </w:tc>
      </w:tr>
      <w:tr>
        <w:tc>
          <w:tcPr>
            <w:tcW w:type="dxa" w:w="1134"/>
          </w:tcPr>
          <w:p>
            <w:r>
              <w:rPr>
                <w:rFonts w:ascii="Calibri" w:hAnsi="Calibri"/>
                <w:b w:val="0"/>
                <w:i w:val="0"/>
                <w:color w:val="000000"/>
                <w:sz w:val="22"/>
              </w:rPr>
              <w:t>P10</w:t>
            </w:r>
          </w:p>
        </w:tc>
        <w:tc>
          <w:tcPr>
            <w:tcW w:type="dxa" w:w="3458"/>
          </w:tcPr>
          <w:p>
            <w:r>
              <w:rPr>
                <w:rFonts w:ascii="Calibri" w:hAnsi="Calibri"/>
                <w:b w:val="0"/>
                <w:i w:val="0"/>
                <w:color w:val="000000"/>
                <w:sz w:val="22"/>
              </w:rPr>
              <w:t>Cai dat may, cap phat va ban giao dung cau hinh</w:t>
            </w:r>
          </w:p>
        </w:tc>
        <w:tc>
          <w:tcPr>
            <w:tcW w:type="dxa" w:w="1191"/>
          </w:tcPr>
          <w:p>
            <w:r>
              <w:rPr>
                <w:rFonts w:ascii="Calibri" w:hAnsi="Calibri"/>
                <w:b w:val="0"/>
                <w:i w:val="0"/>
                <w:color w:val="000000"/>
                <w:sz w:val="22"/>
              </w:rPr>
              <w:t>VA</w:t>
            </w:r>
          </w:p>
        </w:tc>
        <w:tc>
          <w:tcPr>
            <w:tcW w:type="dxa" w:w="4422"/>
          </w:tcPr>
          <w:p>
            <w:r>
              <w:rPr>
                <w:rFonts w:ascii="Calibri" w:hAnsi="Calibri"/>
                <w:b w:val="0"/>
                <w:i w:val="0"/>
                <w:color w:val="000000"/>
                <w:sz w:val="22"/>
              </w:rPr>
              <w:t>Tao gia tri truc tiep vi giup nhan su co cong cu lam viec de tham gia du an</w:t>
            </w:r>
          </w:p>
        </w:tc>
      </w:tr>
      <w:tr>
        <w:tc>
          <w:tcPr>
            <w:tcW w:type="dxa" w:w="1134"/>
          </w:tcPr>
          <w:p>
            <w:r>
              <w:rPr>
                <w:rFonts w:ascii="Calibri" w:hAnsi="Calibri"/>
                <w:b w:val="0"/>
                <w:i w:val="0"/>
                <w:color w:val="000000"/>
                <w:sz w:val="22"/>
              </w:rPr>
              <w:t>P10</w:t>
            </w:r>
          </w:p>
        </w:tc>
        <w:tc>
          <w:tcPr>
            <w:tcW w:type="dxa" w:w="3458"/>
          </w:tcPr>
          <w:p>
            <w:r>
              <w:rPr>
                <w:rFonts w:ascii="Calibri" w:hAnsi="Calibri"/>
                <w:b w:val="0"/>
                <w:i w:val="0"/>
                <w:color w:val="000000"/>
                <w:sz w:val="22"/>
              </w:rPr>
              <w:t>Phe duyet ngan sach, doi chieu bao gia, ghi nhan khau hao</w:t>
            </w:r>
          </w:p>
        </w:tc>
        <w:tc>
          <w:tcPr>
            <w:tcW w:type="dxa" w:w="1191"/>
          </w:tcPr>
          <w:p>
            <w:r>
              <w:rPr>
                <w:rFonts w:ascii="Calibri" w:hAnsi="Calibri"/>
                <w:b w:val="0"/>
                <w:i w:val="0"/>
                <w:color w:val="000000"/>
                <w:sz w:val="22"/>
              </w:rPr>
              <w:t>BVA</w:t>
            </w:r>
          </w:p>
        </w:tc>
        <w:tc>
          <w:tcPr>
            <w:tcW w:type="dxa" w:w="4422"/>
          </w:tcPr>
          <w:p>
            <w:r>
              <w:rPr>
                <w:rFonts w:ascii="Calibri" w:hAnsi="Calibri"/>
                <w:b w:val="0"/>
                <w:i w:val="0"/>
                <w:color w:val="000000"/>
                <w:sz w:val="22"/>
              </w:rPr>
              <w:t>Can thiet cho kiem soat chi phi, tuan thu va ra quyet dinh mua sam</w:t>
            </w:r>
          </w:p>
        </w:tc>
      </w:tr>
      <w:tr>
        <w:tc>
          <w:tcPr>
            <w:tcW w:type="dxa" w:w="1134"/>
          </w:tcPr>
          <w:p>
            <w:r>
              <w:rPr>
                <w:rFonts w:ascii="Calibri" w:hAnsi="Calibri"/>
                <w:b w:val="0"/>
                <w:i w:val="0"/>
                <w:color w:val="000000"/>
                <w:sz w:val="22"/>
              </w:rPr>
              <w:t>P10</w:t>
            </w:r>
          </w:p>
        </w:tc>
        <w:tc>
          <w:tcPr>
            <w:tcW w:type="dxa" w:w="3458"/>
          </w:tcPr>
          <w:p>
            <w:r>
              <w:rPr>
                <w:rFonts w:ascii="Calibri" w:hAnsi="Calibri"/>
                <w:b w:val="0"/>
                <w:i w:val="0"/>
                <w:color w:val="000000"/>
                <w:sz w:val="22"/>
              </w:rPr>
              <w:t>Cho phe duyet qua nhieu cap, nhap lai du lieu tu ticket sang PO</w:t>
            </w:r>
          </w:p>
        </w:tc>
        <w:tc>
          <w:tcPr>
            <w:tcW w:type="dxa" w:w="1191"/>
          </w:tcPr>
          <w:p>
            <w:r>
              <w:rPr>
                <w:rFonts w:ascii="Calibri" w:hAnsi="Calibri"/>
                <w:b w:val="0"/>
                <w:i w:val="0"/>
                <w:color w:val="000000"/>
                <w:sz w:val="22"/>
              </w:rPr>
              <w:t>NVA</w:t>
            </w:r>
          </w:p>
        </w:tc>
        <w:tc>
          <w:tcPr>
            <w:tcW w:type="dxa" w:w="4422"/>
          </w:tcPr>
          <w:p>
            <w:r>
              <w:rPr>
                <w:rFonts w:ascii="Calibri" w:hAnsi="Calibri"/>
                <w:b w:val="0"/>
                <w:i w:val="0"/>
                <w:color w:val="000000"/>
                <w:sz w:val="22"/>
              </w:rPr>
              <w:t>Lam tang lead time nhung khong tao gia tri truc tiep</w:t>
            </w:r>
          </w:p>
        </w:tc>
      </w:tr>
      <w:tr>
        <w:tc>
          <w:tcPr>
            <w:tcW w:type="dxa" w:w="1134"/>
          </w:tcPr>
          <w:p>
            <w:r>
              <w:rPr>
                <w:rFonts w:ascii="Calibri" w:hAnsi="Calibri"/>
                <w:b w:val="0"/>
                <w:i w:val="0"/>
                <w:color w:val="000000"/>
                <w:sz w:val="22"/>
              </w:rPr>
              <w:t>P07</w:t>
            </w:r>
          </w:p>
        </w:tc>
        <w:tc>
          <w:tcPr>
            <w:tcW w:type="dxa" w:w="3458"/>
          </w:tcPr>
          <w:p>
            <w:r>
              <w:rPr>
                <w:rFonts w:ascii="Calibri" w:hAnsi="Calibri"/>
                <w:b w:val="0"/>
                <w:i w:val="0"/>
                <w:color w:val="000000"/>
                <w:sz w:val="22"/>
              </w:rPr>
              <w:t>Phan hoi dau tien, xu ly su co, deploy patch thanh cong</w:t>
            </w:r>
          </w:p>
        </w:tc>
        <w:tc>
          <w:tcPr>
            <w:tcW w:type="dxa" w:w="1191"/>
          </w:tcPr>
          <w:p>
            <w:r>
              <w:rPr>
                <w:rFonts w:ascii="Calibri" w:hAnsi="Calibri"/>
                <w:b w:val="0"/>
                <w:i w:val="0"/>
                <w:color w:val="000000"/>
                <w:sz w:val="22"/>
              </w:rPr>
              <w:t>VA</w:t>
            </w:r>
          </w:p>
        </w:tc>
        <w:tc>
          <w:tcPr>
            <w:tcW w:type="dxa" w:w="4422"/>
          </w:tcPr>
          <w:p>
            <w:r>
              <w:rPr>
                <w:rFonts w:ascii="Calibri" w:hAnsi="Calibri"/>
                <w:b w:val="0"/>
                <w:i w:val="0"/>
                <w:color w:val="000000"/>
                <w:sz w:val="22"/>
              </w:rPr>
              <w:t>Tac dong truc tiep den trai nghiem khach hang va do on dinh dich vu</w:t>
            </w:r>
          </w:p>
        </w:tc>
      </w:tr>
      <w:tr>
        <w:tc>
          <w:tcPr>
            <w:tcW w:type="dxa" w:w="1134"/>
          </w:tcPr>
          <w:p>
            <w:r>
              <w:rPr>
                <w:rFonts w:ascii="Calibri" w:hAnsi="Calibri"/>
                <w:b w:val="0"/>
                <w:i w:val="0"/>
                <w:color w:val="000000"/>
                <w:sz w:val="22"/>
              </w:rPr>
              <w:t>P07</w:t>
            </w:r>
          </w:p>
        </w:tc>
        <w:tc>
          <w:tcPr>
            <w:tcW w:type="dxa" w:w="3458"/>
          </w:tcPr>
          <w:p>
            <w:r>
              <w:rPr>
                <w:rFonts w:ascii="Calibri" w:hAnsi="Calibri"/>
                <w:b w:val="0"/>
                <w:i w:val="0"/>
                <w:color w:val="000000"/>
                <w:sz w:val="22"/>
              </w:rPr>
              <w:t>Regression test, escalate dung cap, cap nhat knowledge base</w:t>
            </w:r>
          </w:p>
        </w:tc>
        <w:tc>
          <w:tcPr>
            <w:tcW w:type="dxa" w:w="1191"/>
          </w:tcPr>
          <w:p>
            <w:r>
              <w:rPr>
                <w:rFonts w:ascii="Calibri" w:hAnsi="Calibri"/>
                <w:b w:val="0"/>
                <w:i w:val="0"/>
                <w:color w:val="000000"/>
                <w:sz w:val="22"/>
              </w:rPr>
              <w:t>BVA</w:t>
            </w:r>
          </w:p>
        </w:tc>
        <w:tc>
          <w:tcPr>
            <w:tcW w:type="dxa" w:w="4422"/>
          </w:tcPr>
          <w:p>
            <w:r>
              <w:rPr>
                <w:rFonts w:ascii="Calibri" w:hAnsi="Calibri"/>
                <w:b w:val="0"/>
                <w:i w:val="0"/>
                <w:color w:val="000000"/>
                <w:sz w:val="22"/>
              </w:rPr>
              <w:t>Khong phai gia tri truc tiep nhung giup kiem soat chat luong va giam loi lap</w:t>
            </w:r>
          </w:p>
        </w:tc>
      </w:tr>
      <w:tr>
        <w:tc>
          <w:tcPr>
            <w:tcW w:type="dxa" w:w="1134"/>
          </w:tcPr>
          <w:p>
            <w:r>
              <w:rPr>
                <w:rFonts w:ascii="Calibri" w:hAnsi="Calibri"/>
                <w:b w:val="0"/>
                <w:i w:val="0"/>
                <w:color w:val="000000"/>
                <w:sz w:val="22"/>
              </w:rPr>
              <w:t>P07</w:t>
            </w:r>
          </w:p>
        </w:tc>
        <w:tc>
          <w:tcPr>
            <w:tcW w:type="dxa" w:w="3458"/>
          </w:tcPr>
          <w:p>
            <w:r>
              <w:rPr>
                <w:rFonts w:ascii="Calibri" w:hAnsi="Calibri"/>
                <w:b w:val="0"/>
                <w:i w:val="0"/>
                <w:color w:val="000000"/>
                <w:sz w:val="22"/>
              </w:rPr>
              <w:t>Trao doi qua lai do ticket thieu thong tin, cho xac nhan thu cong giua cac cap</w:t>
            </w:r>
          </w:p>
        </w:tc>
        <w:tc>
          <w:tcPr>
            <w:tcW w:type="dxa" w:w="1191"/>
          </w:tcPr>
          <w:p>
            <w:r>
              <w:rPr>
                <w:rFonts w:ascii="Calibri" w:hAnsi="Calibri"/>
                <w:b w:val="0"/>
                <w:i w:val="0"/>
                <w:color w:val="000000"/>
                <w:sz w:val="22"/>
              </w:rPr>
              <w:t>NVA</w:t>
            </w:r>
          </w:p>
        </w:tc>
        <w:tc>
          <w:tcPr>
            <w:tcW w:type="dxa" w:w="4422"/>
          </w:tcPr>
          <w:p>
            <w:r>
              <w:rPr>
                <w:rFonts w:ascii="Calibri" w:hAnsi="Calibri"/>
                <w:b w:val="0"/>
                <w:i w:val="0"/>
                <w:color w:val="000000"/>
                <w:sz w:val="22"/>
              </w:rPr>
              <w:t>Gay tre SLA va tang chi phi phoi hop</w:t>
            </w:r>
          </w:p>
        </w:tc>
      </w:tr>
    </w:tbl>
    <w:p>
      <w:pPr>
        <w:pStyle w:val="Heading1"/>
      </w:pPr>
      <w:r>
        <w:t>8. Diem nghen va rui ro cua quy trinh hien tai</w:t>
      </w:r>
    </w:p>
    <w:p>
      <w:pPr>
        <w:pStyle w:val="Heading2"/>
      </w:pPr>
      <w:r>
        <w:t>8.1. Doi voi P10</w:t>
      </w:r>
    </w:p>
    <w:p>
      <w:pPr>
        <w:pStyle w:val="ListBullet"/>
        <w:spacing w:after="80"/>
        <w:ind w:left="360" w:hanging="216"/>
      </w:pPr>
      <w:r>
        <w:rPr>
          <w:rFonts w:ascii="Calibri" w:hAnsi="Calibri"/>
          <w:b w:val="0"/>
          <w:i w:val="0"/>
          <w:color w:val="000000"/>
          <w:sz w:val="22"/>
        </w:rPr>
        <w:t>Quy trinh phe duyet mua sam qua nhieu dau moi dan den thoi gian cho dai, nhat la voi nhu cau gap cho onboarding.</w:t>
      </w:r>
    </w:p>
    <w:p>
      <w:pPr>
        <w:pStyle w:val="ListBullet"/>
        <w:spacing w:after="80"/>
        <w:ind w:left="360" w:hanging="216"/>
      </w:pPr>
      <w:r>
        <w:rPr>
          <w:rFonts w:ascii="Calibri" w:hAnsi="Calibri"/>
          <w:b w:val="0"/>
          <w:i w:val="0"/>
          <w:color w:val="000000"/>
          <w:sz w:val="22"/>
        </w:rPr>
        <w:t>Du lieu ton kho va trang thai tai san neu cap nhat thu cong se de phat sinh sai lech giua kho, IT va ke toan.</w:t>
      </w:r>
    </w:p>
    <w:p>
      <w:pPr>
        <w:pStyle w:val="ListBullet"/>
        <w:spacing w:after="80"/>
        <w:ind w:left="360" w:hanging="216"/>
      </w:pPr>
      <w:r>
        <w:rPr>
          <w:rFonts w:ascii="Calibri" w:hAnsi="Calibri"/>
          <w:b w:val="0"/>
          <w:i w:val="0"/>
          <w:color w:val="000000"/>
          <w:sz w:val="22"/>
        </w:rPr>
        <w:t>Chua co co che canh bao tu dong ve het han bao hanh, het khau hao hoac tai san nhan roi de tai su dung.</w:t>
      </w:r>
    </w:p>
    <w:p>
      <w:pPr>
        <w:pStyle w:val="Heading2"/>
      </w:pPr>
      <w:r>
        <w:t>8.2. Doi voi P07</w:t>
      </w:r>
    </w:p>
    <w:p>
      <w:pPr>
        <w:pStyle w:val="ListBullet"/>
        <w:spacing w:after="80"/>
        <w:ind w:left="360" w:hanging="216"/>
      </w:pPr>
      <w:r>
        <w:rPr>
          <w:rFonts w:ascii="Calibri" w:hAnsi="Calibri"/>
          <w:b w:val="0"/>
          <w:i w:val="0"/>
          <w:color w:val="000000"/>
          <w:sz w:val="22"/>
        </w:rPr>
        <w:t>Khach hang gui yeu cau qua nhieu kenh lam du lieu dau vao khong dong nhat, kho triage chinh xac ngay tu dau.</w:t>
      </w:r>
    </w:p>
    <w:p>
      <w:pPr>
        <w:pStyle w:val="ListBullet"/>
        <w:spacing w:after="80"/>
        <w:ind w:left="360" w:hanging="216"/>
      </w:pPr>
      <w:r>
        <w:rPr>
          <w:rFonts w:ascii="Calibri" w:hAnsi="Calibri"/>
          <w:b w:val="0"/>
          <w:i w:val="0"/>
          <w:color w:val="000000"/>
          <w:sz w:val="22"/>
        </w:rPr>
        <w:t>L1 Support phu thuoc manh vao kinh nghiem ca nhan, neu knowledge base mong se tang ti le escalate.</w:t>
      </w:r>
    </w:p>
    <w:p>
      <w:pPr>
        <w:pStyle w:val="ListBullet"/>
        <w:spacing w:after="80"/>
        <w:ind w:left="360" w:hanging="216"/>
      </w:pPr>
      <w:r>
        <w:rPr>
          <w:rFonts w:ascii="Calibri" w:hAnsi="Calibri"/>
          <w:b w:val="0"/>
          <w:i w:val="0"/>
          <w:color w:val="000000"/>
          <w:sz w:val="22"/>
        </w:rPr>
        <w:t>Qua trinh kiem thu va deploy patch con nhieu thao tac thu cong, de gay tre han hoac phat sinh loi hoi quy.</w:t>
      </w:r>
    </w:p>
    <w:p>
      <w:pPr>
        <w:pStyle w:val="Heading1"/>
      </w:pPr>
      <w:r>
        <w:t>9. De xuat cai tien quy trinh TO-BE</w:t>
      </w:r>
    </w:p>
    <w:tbl>
      <w:tblPr>
        <w:tblStyle w:val="TableGrid"/>
        <w:tblW w:type="auto" w:w="0"/>
        <w:tblLayout w:type="fixed"/>
        <w:tblLook w:firstColumn="1" w:firstRow="1" w:lastColumn="0" w:lastRow="0" w:noHBand="0" w:noVBand="1" w:val="04A0"/>
      </w:tblPr>
      <w:tblGrid>
        <w:gridCol w:w="3120"/>
        <w:gridCol w:w="3120"/>
        <w:gridCol w:w="3120"/>
      </w:tblGrid>
      <w:tr>
        <w:tc>
          <w:tcPr>
            <w:tcW w:type="dxa" w:w="1134"/>
            <w:shd w:fill="D9EAF7"/>
          </w:tcPr>
          <w:p>
            <w:pPr>
              <w:jc w:val="center"/>
            </w:pPr>
            <w:r>
              <w:rPr>
                <w:rFonts w:ascii="Calibri" w:hAnsi="Calibri"/>
                <w:b/>
                <w:i w:val="0"/>
                <w:color w:val="000000"/>
                <w:sz w:val="22"/>
              </w:rPr>
              <w:t>Quy trinh</w:t>
            </w:r>
          </w:p>
        </w:tc>
        <w:tc>
          <w:tcPr>
            <w:tcW w:type="dxa" w:w="4082"/>
            <w:shd w:fill="D9EAF7"/>
          </w:tcPr>
          <w:p>
            <w:pPr>
              <w:jc w:val="center"/>
            </w:pPr>
            <w:r>
              <w:rPr>
                <w:rFonts w:ascii="Calibri" w:hAnsi="Calibri"/>
                <w:b/>
                <w:i w:val="0"/>
                <w:color w:val="000000"/>
                <w:sz w:val="22"/>
              </w:rPr>
              <w:t>Huong cai tien</w:t>
            </w:r>
          </w:p>
        </w:tc>
        <w:tc>
          <w:tcPr>
            <w:tcW w:type="dxa" w:w="4989"/>
            <w:shd w:fill="D9EAF7"/>
          </w:tcPr>
          <w:p>
            <w:pPr>
              <w:jc w:val="center"/>
            </w:pPr>
            <w:r>
              <w:rPr>
                <w:rFonts w:ascii="Calibri" w:hAnsi="Calibri"/>
                <w:b/>
                <w:i w:val="0"/>
                <w:color w:val="000000"/>
                <w:sz w:val="22"/>
              </w:rPr>
              <w:t>Loi ich ky vong</w:t>
            </w:r>
          </w:p>
        </w:tc>
      </w:tr>
      <w:tr>
        <w:tc>
          <w:tcPr>
            <w:tcW w:type="dxa" w:w="1134"/>
          </w:tcPr>
          <w:p>
            <w:r>
              <w:rPr>
                <w:rFonts w:ascii="Calibri" w:hAnsi="Calibri"/>
                <w:b w:val="0"/>
                <w:i w:val="0"/>
                <w:color w:val="000000"/>
                <w:sz w:val="22"/>
              </w:rPr>
              <w:t>P10</w:t>
            </w:r>
          </w:p>
        </w:tc>
        <w:tc>
          <w:tcPr>
            <w:tcW w:type="dxa" w:w="4082"/>
          </w:tcPr>
          <w:p>
            <w:r>
              <w:rPr>
                <w:rFonts w:ascii="Calibri" w:hAnsi="Calibri"/>
                <w:b w:val="0"/>
                <w:i w:val="0"/>
                <w:color w:val="000000"/>
                <w:sz w:val="22"/>
              </w:rPr>
              <w:t>Tich hop ticket mua sam voi asset management va ma tran phe duyet theo nguong chi phi</w:t>
            </w:r>
          </w:p>
        </w:tc>
        <w:tc>
          <w:tcPr>
            <w:tcW w:type="dxa" w:w="4989"/>
          </w:tcPr>
          <w:p>
            <w:r>
              <w:rPr>
                <w:rFonts w:ascii="Calibri" w:hAnsi="Calibri"/>
                <w:b w:val="0"/>
                <w:i w:val="0"/>
                <w:color w:val="000000"/>
                <w:sz w:val="22"/>
              </w:rPr>
              <w:t>Rut ngan lead time, giam nhap lieu lap lai va minh bach quyet dinh phe duyet</w:t>
            </w:r>
          </w:p>
        </w:tc>
      </w:tr>
      <w:tr>
        <w:tc>
          <w:tcPr>
            <w:tcW w:type="dxa" w:w="1134"/>
          </w:tcPr>
          <w:p>
            <w:r>
              <w:rPr>
                <w:rFonts w:ascii="Calibri" w:hAnsi="Calibri"/>
                <w:b w:val="0"/>
                <w:i w:val="0"/>
                <w:color w:val="000000"/>
                <w:sz w:val="22"/>
              </w:rPr>
              <w:t>P10</w:t>
            </w:r>
          </w:p>
        </w:tc>
        <w:tc>
          <w:tcPr>
            <w:tcW w:type="dxa" w:w="4082"/>
          </w:tcPr>
          <w:p>
            <w:r>
              <w:rPr>
                <w:rFonts w:ascii="Calibri" w:hAnsi="Calibri"/>
                <w:b w:val="0"/>
                <w:i w:val="0"/>
                <w:color w:val="000000"/>
                <w:sz w:val="22"/>
              </w:rPr>
              <w:t>Thiet lap dashboard tai san: ton kho, ty le su dung, han bao hanh, han khau hao</w:t>
            </w:r>
          </w:p>
        </w:tc>
        <w:tc>
          <w:tcPr>
            <w:tcW w:type="dxa" w:w="4989"/>
          </w:tcPr>
          <w:p>
            <w:r>
              <w:rPr>
                <w:rFonts w:ascii="Calibri" w:hAnsi="Calibri"/>
                <w:b w:val="0"/>
                <w:i w:val="0"/>
                <w:color w:val="000000"/>
                <w:sz w:val="22"/>
              </w:rPr>
              <w:t>Tang kha nang tai su dung, chu dong thu hoi va toi uu ngan sach</w:t>
            </w:r>
          </w:p>
        </w:tc>
      </w:tr>
      <w:tr>
        <w:tc>
          <w:tcPr>
            <w:tcW w:type="dxa" w:w="1134"/>
          </w:tcPr>
          <w:p>
            <w:r>
              <w:rPr>
                <w:rFonts w:ascii="Calibri" w:hAnsi="Calibri"/>
                <w:b w:val="0"/>
                <w:i w:val="0"/>
                <w:color w:val="000000"/>
                <w:sz w:val="22"/>
              </w:rPr>
              <w:t>P10</w:t>
            </w:r>
          </w:p>
        </w:tc>
        <w:tc>
          <w:tcPr>
            <w:tcW w:type="dxa" w:w="4082"/>
          </w:tcPr>
          <w:p>
            <w:r>
              <w:rPr>
                <w:rFonts w:ascii="Calibri" w:hAnsi="Calibri"/>
                <w:b w:val="0"/>
                <w:i w:val="0"/>
                <w:color w:val="000000"/>
                <w:sz w:val="22"/>
              </w:rPr>
              <w:t>Chuan hoa bo mau PR, PO, bien ban ban giao va thanh ly</w:t>
            </w:r>
          </w:p>
        </w:tc>
        <w:tc>
          <w:tcPr>
            <w:tcW w:type="dxa" w:w="4989"/>
          </w:tcPr>
          <w:p>
            <w:r>
              <w:rPr>
                <w:rFonts w:ascii="Calibri" w:hAnsi="Calibri"/>
                <w:b w:val="0"/>
                <w:i w:val="0"/>
                <w:color w:val="000000"/>
                <w:sz w:val="22"/>
              </w:rPr>
              <w:t>Giam sai sot giua IT, Procurement va Finance</w:t>
            </w:r>
          </w:p>
        </w:tc>
      </w:tr>
      <w:tr>
        <w:tc>
          <w:tcPr>
            <w:tcW w:type="dxa" w:w="1134"/>
          </w:tcPr>
          <w:p>
            <w:r>
              <w:rPr>
                <w:rFonts w:ascii="Calibri" w:hAnsi="Calibri"/>
                <w:b w:val="0"/>
                <w:i w:val="0"/>
                <w:color w:val="000000"/>
                <w:sz w:val="22"/>
              </w:rPr>
              <w:t>P07</w:t>
            </w:r>
          </w:p>
        </w:tc>
        <w:tc>
          <w:tcPr>
            <w:tcW w:type="dxa" w:w="4082"/>
          </w:tcPr>
          <w:p>
            <w:r>
              <w:rPr>
                <w:rFonts w:ascii="Calibri" w:hAnsi="Calibri"/>
                <w:b w:val="0"/>
                <w:i w:val="0"/>
                <w:color w:val="000000"/>
                <w:sz w:val="22"/>
              </w:rPr>
              <w:t>Su dung mot cong ticket duy nhat voi form bat buoc mo ta loi, anh huong, log va bang chung</w:t>
            </w:r>
          </w:p>
        </w:tc>
        <w:tc>
          <w:tcPr>
            <w:tcW w:type="dxa" w:w="4989"/>
          </w:tcPr>
          <w:p>
            <w:r>
              <w:rPr>
                <w:rFonts w:ascii="Calibri" w:hAnsi="Calibri"/>
                <w:b w:val="0"/>
                <w:i w:val="0"/>
                <w:color w:val="000000"/>
                <w:sz w:val="22"/>
              </w:rPr>
              <w:t>Nang chat luong du lieu dau vao va cai thien triage</w:t>
            </w:r>
          </w:p>
        </w:tc>
      </w:tr>
      <w:tr>
        <w:tc>
          <w:tcPr>
            <w:tcW w:type="dxa" w:w="1134"/>
          </w:tcPr>
          <w:p>
            <w:r>
              <w:rPr>
                <w:rFonts w:ascii="Calibri" w:hAnsi="Calibri"/>
                <w:b w:val="0"/>
                <w:i w:val="0"/>
                <w:color w:val="000000"/>
                <w:sz w:val="22"/>
              </w:rPr>
              <w:t>P07</w:t>
            </w:r>
          </w:p>
        </w:tc>
        <w:tc>
          <w:tcPr>
            <w:tcW w:type="dxa" w:w="4082"/>
          </w:tcPr>
          <w:p>
            <w:r>
              <w:rPr>
                <w:rFonts w:ascii="Calibri" w:hAnsi="Calibri"/>
                <w:b w:val="0"/>
                <w:i w:val="0"/>
                <w:color w:val="000000"/>
                <w:sz w:val="22"/>
              </w:rPr>
              <w:t>Xay dung knowledge base cho loi lap va playbook xu ly theo muc do uu tien</w:t>
            </w:r>
          </w:p>
        </w:tc>
        <w:tc>
          <w:tcPr>
            <w:tcW w:type="dxa" w:w="4989"/>
          </w:tcPr>
          <w:p>
            <w:r>
              <w:rPr>
                <w:rFonts w:ascii="Calibri" w:hAnsi="Calibri"/>
                <w:b w:val="0"/>
                <w:i w:val="0"/>
                <w:color w:val="000000"/>
                <w:sz w:val="22"/>
              </w:rPr>
              <w:t>Giam ti le escalate, cai thien FRT va MTTR</w:t>
            </w:r>
          </w:p>
        </w:tc>
      </w:tr>
      <w:tr>
        <w:tc>
          <w:tcPr>
            <w:tcW w:type="dxa" w:w="1134"/>
          </w:tcPr>
          <w:p>
            <w:r>
              <w:rPr>
                <w:rFonts w:ascii="Calibri" w:hAnsi="Calibri"/>
                <w:b w:val="0"/>
                <w:i w:val="0"/>
                <w:color w:val="000000"/>
                <w:sz w:val="22"/>
              </w:rPr>
              <w:t>P07</w:t>
            </w:r>
          </w:p>
        </w:tc>
        <w:tc>
          <w:tcPr>
            <w:tcW w:type="dxa" w:w="4082"/>
          </w:tcPr>
          <w:p>
            <w:r>
              <w:rPr>
                <w:rFonts w:ascii="Calibri" w:hAnsi="Calibri"/>
                <w:b w:val="0"/>
                <w:i w:val="0"/>
                <w:color w:val="000000"/>
                <w:sz w:val="22"/>
              </w:rPr>
              <w:t>Gan workflow SLA canh bao qua han va pipeline patch co gate kiem thu</w:t>
            </w:r>
          </w:p>
        </w:tc>
        <w:tc>
          <w:tcPr>
            <w:tcW w:type="dxa" w:w="4989"/>
          </w:tcPr>
          <w:p>
            <w:r>
              <w:rPr>
                <w:rFonts w:ascii="Calibri" w:hAnsi="Calibri"/>
                <w:b w:val="0"/>
                <w:i w:val="0"/>
                <w:color w:val="000000"/>
                <w:sz w:val="22"/>
              </w:rPr>
              <w:t>Tang SLA compliance va giam rui ro khi deploy ban va</w:t>
            </w:r>
          </w:p>
        </w:tc>
      </w:tr>
    </w:tbl>
    <w:p>
      <w:pPr>
        <w:pStyle w:val="Heading1"/>
      </w:pPr>
      <w:r>
        <w:t>10. Bo KPI de theo doi sau cai tien</w:t>
      </w:r>
    </w:p>
    <w:tbl>
      <w:tblPr>
        <w:tblStyle w:val="TableGrid"/>
        <w:tblW w:type="auto" w:w="0"/>
        <w:tblLayout w:type="fixed"/>
        <w:tblLook w:firstColumn="1" w:firstRow="1" w:lastColumn="0" w:lastRow="0" w:noHBand="0" w:noVBand="1" w:val="04A0"/>
      </w:tblPr>
      <w:tblGrid>
        <w:gridCol w:w="3120"/>
        <w:gridCol w:w="3120"/>
        <w:gridCol w:w="3120"/>
      </w:tblGrid>
      <w:tr>
        <w:tc>
          <w:tcPr>
            <w:tcW w:type="dxa" w:w="1134"/>
            <w:shd w:fill="D9EAF7"/>
          </w:tcPr>
          <w:p>
            <w:pPr>
              <w:jc w:val="center"/>
            </w:pPr>
            <w:r>
              <w:rPr>
                <w:rFonts w:ascii="Calibri" w:hAnsi="Calibri"/>
                <w:b/>
                <w:i w:val="0"/>
                <w:color w:val="000000"/>
                <w:sz w:val="22"/>
              </w:rPr>
              <w:t>Quy trinh</w:t>
            </w:r>
          </w:p>
        </w:tc>
        <w:tc>
          <w:tcPr>
            <w:tcW w:type="dxa" w:w="4535"/>
            <w:shd w:fill="D9EAF7"/>
          </w:tcPr>
          <w:p>
            <w:pPr>
              <w:jc w:val="center"/>
            </w:pPr>
            <w:r>
              <w:rPr>
                <w:rFonts w:ascii="Calibri" w:hAnsi="Calibri"/>
                <w:b/>
                <w:i w:val="0"/>
                <w:color w:val="000000"/>
                <w:sz w:val="22"/>
              </w:rPr>
              <w:t>Chi so</w:t>
            </w:r>
          </w:p>
        </w:tc>
        <w:tc>
          <w:tcPr>
            <w:tcW w:type="dxa" w:w="4535"/>
            <w:shd w:fill="D9EAF7"/>
          </w:tcPr>
          <w:p>
            <w:pPr>
              <w:jc w:val="center"/>
            </w:pPr>
            <w:r>
              <w:rPr>
                <w:rFonts w:ascii="Calibri" w:hAnsi="Calibri"/>
                <w:b/>
                <w:i w:val="0"/>
                <w:color w:val="000000"/>
                <w:sz w:val="22"/>
              </w:rPr>
              <w:t>Muc tieu de xuat</w:t>
            </w:r>
          </w:p>
        </w:tc>
      </w:tr>
      <w:tr>
        <w:tc>
          <w:tcPr>
            <w:tcW w:type="dxa" w:w="1134"/>
          </w:tcPr>
          <w:p>
            <w:r>
              <w:rPr>
                <w:rFonts w:ascii="Calibri" w:hAnsi="Calibri"/>
                <w:b w:val="0"/>
                <w:i w:val="0"/>
                <w:color w:val="000000"/>
                <w:sz w:val="22"/>
              </w:rPr>
              <w:t>P10</w:t>
            </w:r>
          </w:p>
        </w:tc>
        <w:tc>
          <w:tcPr>
            <w:tcW w:type="dxa" w:w="4535"/>
          </w:tcPr>
          <w:p>
            <w:r>
              <w:rPr>
                <w:rFonts w:ascii="Calibri" w:hAnsi="Calibri"/>
                <w:b w:val="0"/>
                <w:i w:val="0"/>
                <w:color w:val="000000"/>
                <w:sz w:val="22"/>
              </w:rPr>
              <w:t>Lead Time cap phat thiet bi</w:t>
            </w:r>
          </w:p>
        </w:tc>
        <w:tc>
          <w:tcPr>
            <w:tcW w:type="dxa" w:w="4535"/>
          </w:tcPr>
          <w:p>
            <w:r>
              <w:rPr>
                <w:rFonts w:ascii="Calibri" w:hAnsi="Calibri"/>
                <w:b w:val="0"/>
                <w:i w:val="0"/>
                <w:color w:val="000000"/>
                <w:sz w:val="22"/>
              </w:rPr>
              <w:t>&lt;= 3 ngay voi ton kho san co; &lt;= 10 ngay voi mua moi</w:t>
            </w:r>
          </w:p>
        </w:tc>
      </w:tr>
      <w:tr>
        <w:tc>
          <w:tcPr>
            <w:tcW w:type="dxa" w:w="1134"/>
          </w:tcPr>
          <w:p>
            <w:r>
              <w:rPr>
                <w:rFonts w:ascii="Calibri" w:hAnsi="Calibri"/>
                <w:b w:val="0"/>
                <w:i w:val="0"/>
                <w:color w:val="000000"/>
                <w:sz w:val="22"/>
              </w:rPr>
              <w:t>P10</w:t>
            </w:r>
          </w:p>
        </w:tc>
        <w:tc>
          <w:tcPr>
            <w:tcW w:type="dxa" w:w="4535"/>
          </w:tcPr>
          <w:p>
            <w:r>
              <w:rPr>
                <w:rFonts w:ascii="Calibri" w:hAnsi="Calibri"/>
                <w:b w:val="0"/>
                <w:i w:val="0"/>
                <w:color w:val="000000"/>
                <w:sz w:val="22"/>
              </w:rPr>
              <w:t>Ty le tai san nhan roi duoc tai su dung</w:t>
            </w:r>
          </w:p>
        </w:tc>
        <w:tc>
          <w:tcPr>
            <w:tcW w:type="dxa" w:w="4535"/>
          </w:tcPr>
          <w:p>
            <w:r>
              <w:rPr>
                <w:rFonts w:ascii="Calibri" w:hAnsi="Calibri"/>
                <w:b w:val="0"/>
                <w:i w:val="0"/>
                <w:color w:val="000000"/>
                <w:sz w:val="22"/>
              </w:rPr>
              <w:t>&gt;= 25 phan tram tren tong tai san thu hoi phu hop</w:t>
            </w:r>
          </w:p>
        </w:tc>
      </w:tr>
      <w:tr>
        <w:tc>
          <w:tcPr>
            <w:tcW w:type="dxa" w:w="1134"/>
          </w:tcPr>
          <w:p>
            <w:r>
              <w:rPr>
                <w:rFonts w:ascii="Calibri" w:hAnsi="Calibri"/>
                <w:b w:val="0"/>
                <w:i w:val="0"/>
                <w:color w:val="000000"/>
                <w:sz w:val="22"/>
              </w:rPr>
              <w:t>P10</w:t>
            </w:r>
          </w:p>
        </w:tc>
        <w:tc>
          <w:tcPr>
            <w:tcW w:type="dxa" w:w="4535"/>
          </w:tcPr>
          <w:p>
            <w:r>
              <w:rPr>
                <w:rFonts w:ascii="Calibri" w:hAnsi="Calibri"/>
                <w:b w:val="0"/>
                <w:i w:val="0"/>
                <w:color w:val="000000"/>
                <w:sz w:val="22"/>
              </w:rPr>
              <w:t>Do chinh xac du lieu asset register</w:t>
            </w:r>
          </w:p>
        </w:tc>
        <w:tc>
          <w:tcPr>
            <w:tcW w:type="dxa" w:w="4535"/>
          </w:tcPr>
          <w:p>
            <w:r>
              <w:rPr>
                <w:rFonts w:ascii="Calibri" w:hAnsi="Calibri"/>
                <w:b w:val="0"/>
                <w:i w:val="0"/>
                <w:color w:val="000000"/>
                <w:sz w:val="22"/>
              </w:rPr>
              <w:t>&gt;= 98 phan tram khop voi kiem ke dinh ky</w:t>
            </w:r>
          </w:p>
        </w:tc>
      </w:tr>
      <w:tr>
        <w:tc>
          <w:tcPr>
            <w:tcW w:type="dxa" w:w="1134"/>
          </w:tcPr>
          <w:p>
            <w:r>
              <w:rPr>
                <w:rFonts w:ascii="Calibri" w:hAnsi="Calibri"/>
                <w:b w:val="0"/>
                <w:i w:val="0"/>
                <w:color w:val="000000"/>
                <w:sz w:val="22"/>
              </w:rPr>
              <w:t>P07</w:t>
            </w:r>
          </w:p>
        </w:tc>
        <w:tc>
          <w:tcPr>
            <w:tcW w:type="dxa" w:w="4535"/>
          </w:tcPr>
          <w:p>
            <w:r>
              <w:rPr>
                <w:rFonts w:ascii="Calibri" w:hAnsi="Calibri"/>
                <w:b w:val="0"/>
                <w:i w:val="0"/>
                <w:color w:val="000000"/>
                <w:sz w:val="22"/>
              </w:rPr>
              <w:t>First Response Time ticket muc do cao</w:t>
            </w:r>
          </w:p>
        </w:tc>
        <w:tc>
          <w:tcPr>
            <w:tcW w:type="dxa" w:w="4535"/>
          </w:tcPr>
          <w:p>
            <w:r>
              <w:rPr>
                <w:rFonts w:ascii="Calibri" w:hAnsi="Calibri"/>
                <w:b w:val="0"/>
                <w:i w:val="0"/>
                <w:color w:val="000000"/>
                <w:sz w:val="22"/>
              </w:rPr>
              <w:t>&lt;= 15 phut voi ticket critical</w:t>
            </w:r>
          </w:p>
        </w:tc>
      </w:tr>
      <w:tr>
        <w:tc>
          <w:tcPr>
            <w:tcW w:type="dxa" w:w="1134"/>
          </w:tcPr>
          <w:p>
            <w:r>
              <w:rPr>
                <w:rFonts w:ascii="Calibri" w:hAnsi="Calibri"/>
                <w:b w:val="0"/>
                <w:i w:val="0"/>
                <w:color w:val="000000"/>
                <w:sz w:val="22"/>
              </w:rPr>
              <w:t>P07</w:t>
            </w:r>
          </w:p>
        </w:tc>
        <w:tc>
          <w:tcPr>
            <w:tcW w:type="dxa" w:w="4535"/>
          </w:tcPr>
          <w:p>
            <w:r>
              <w:rPr>
                <w:rFonts w:ascii="Calibri" w:hAnsi="Calibri"/>
                <w:b w:val="0"/>
                <w:i w:val="0"/>
                <w:color w:val="000000"/>
                <w:sz w:val="22"/>
              </w:rPr>
              <w:t>MTTR trung binh</w:t>
            </w:r>
          </w:p>
        </w:tc>
        <w:tc>
          <w:tcPr>
            <w:tcW w:type="dxa" w:w="4535"/>
          </w:tcPr>
          <w:p>
            <w:r>
              <w:rPr>
                <w:rFonts w:ascii="Calibri" w:hAnsi="Calibri"/>
                <w:b w:val="0"/>
                <w:i w:val="0"/>
                <w:color w:val="000000"/>
                <w:sz w:val="22"/>
              </w:rPr>
              <w:t>Giam 20 phan tram sau 1 chu ky quy</w:t>
            </w:r>
          </w:p>
        </w:tc>
      </w:tr>
      <w:tr>
        <w:tc>
          <w:tcPr>
            <w:tcW w:type="dxa" w:w="1134"/>
          </w:tcPr>
          <w:p>
            <w:r>
              <w:rPr>
                <w:rFonts w:ascii="Calibri" w:hAnsi="Calibri"/>
                <w:b w:val="0"/>
                <w:i w:val="0"/>
                <w:color w:val="000000"/>
                <w:sz w:val="22"/>
              </w:rPr>
              <w:t>P07</w:t>
            </w:r>
          </w:p>
        </w:tc>
        <w:tc>
          <w:tcPr>
            <w:tcW w:type="dxa" w:w="4535"/>
          </w:tcPr>
          <w:p>
            <w:r>
              <w:rPr>
                <w:rFonts w:ascii="Calibri" w:hAnsi="Calibri"/>
                <w:b w:val="0"/>
                <w:i w:val="0"/>
                <w:color w:val="000000"/>
                <w:sz w:val="22"/>
              </w:rPr>
              <w:t>SLA Compliance Rate</w:t>
            </w:r>
          </w:p>
        </w:tc>
        <w:tc>
          <w:tcPr>
            <w:tcW w:type="dxa" w:w="4535"/>
          </w:tcPr>
          <w:p>
            <w:r>
              <w:rPr>
                <w:rFonts w:ascii="Calibri" w:hAnsi="Calibri"/>
                <w:b w:val="0"/>
                <w:i w:val="0"/>
                <w:color w:val="000000"/>
                <w:sz w:val="22"/>
              </w:rPr>
              <w:t>&gt;= 95 phan tram</w:t>
            </w:r>
          </w:p>
        </w:tc>
      </w:tr>
      <w:tr>
        <w:tc>
          <w:tcPr>
            <w:tcW w:type="dxa" w:w="1134"/>
          </w:tcPr>
          <w:p>
            <w:r>
              <w:rPr>
                <w:rFonts w:ascii="Calibri" w:hAnsi="Calibri"/>
                <w:b w:val="0"/>
                <w:i w:val="0"/>
                <w:color w:val="000000"/>
                <w:sz w:val="22"/>
              </w:rPr>
              <w:t>P07</w:t>
            </w:r>
          </w:p>
        </w:tc>
        <w:tc>
          <w:tcPr>
            <w:tcW w:type="dxa" w:w="4535"/>
          </w:tcPr>
          <w:p>
            <w:r>
              <w:rPr>
                <w:rFonts w:ascii="Calibri" w:hAnsi="Calibri"/>
                <w:b w:val="0"/>
                <w:i w:val="0"/>
                <w:color w:val="000000"/>
                <w:sz w:val="22"/>
              </w:rPr>
              <w:t>CSAT sau dong ticket</w:t>
            </w:r>
          </w:p>
        </w:tc>
        <w:tc>
          <w:tcPr>
            <w:tcW w:type="dxa" w:w="4535"/>
          </w:tcPr>
          <w:p>
            <w:r>
              <w:rPr>
                <w:rFonts w:ascii="Calibri" w:hAnsi="Calibri"/>
                <w:b w:val="0"/>
                <w:i w:val="0"/>
                <w:color w:val="000000"/>
                <w:sz w:val="22"/>
              </w:rPr>
              <w:t>&gt;= 4.5/5</w:t>
            </w:r>
          </w:p>
        </w:tc>
      </w:tr>
    </w:tbl>
    <w:p>
      <w:pPr>
        <w:pStyle w:val="Heading1"/>
      </w:pPr>
      <w:r>
        <w:t>11. Tai lieu va bang chung su dung trong bao cao</w:t>
      </w:r>
    </w:p>
    <w:p>
      <w:pPr>
        <w:pStyle w:val="ListBullet"/>
        <w:spacing w:after="80"/>
        <w:ind w:left="360" w:hanging="216"/>
      </w:pPr>
      <w:r>
        <w:rPr>
          <w:rFonts w:ascii="Calibri" w:hAnsi="Calibri"/>
          <w:b w:val="0"/>
          <w:i w:val="0"/>
          <w:color w:val="000000"/>
          <w:sz w:val="22"/>
        </w:rPr>
        <w:t>Noi dung mo ta quy trinh P07 va P10 da co trong thu muc vo-huu-dat cua repo.</w:t>
      </w:r>
    </w:p>
    <w:p>
      <w:pPr>
        <w:pStyle w:val="ListBullet"/>
        <w:spacing w:after="80"/>
        <w:ind w:left="360" w:hanging="216"/>
      </w:pPr>
      <w:r>
        <w:rPr>
          <w:rFonts w:ascii="Calibri" w:hAnsi="Calibri"/>
          <w:b w:val="0"/>
          <w:i w:val="0"/>
          <w:color w:val="000000"/>
          <w:sz w:val="22"/>
        </w:rPr>
        <w:t>Bang glossary, actors va evidence register trong week-01-scope-evidence duoc dung lam nen cho bao cao tong hop.</w:t>
      </w:r>
    </w:p>
    <w:p>
      <w:pPr>
        <w:pStyle w:val="ListBullet"/>
        <w:spacing w:after="80"/>
        <w:ind w:left="360" w:hanging="216"/>
      </w:pPr>
      <w:r>
        <w:rPr>
          <w:rFonts w:ascii="Calibri" w:hAnsi="Calibri"/>
          <w:b w:val="0"/>
          <w:i w:val="0"/>
          <w:color w:val="000000"/>
          <w:sz w:val="22"/>
        </w:rPr>
        <w:t>Cach trinh bay deliverable va muc do hoan thien duoc doi chieu voi README cua cac thanh vien khac trong repo de dam bao dong bo.</w:t>
      </w:r>
    </w:p>
    <w:p>
      <w:pPr>
        <w:pStyle w:val="ListBullet"/>
        <w:spacing w:after="80"/>
        <w:ind w:left="360" w:hanging="216"/>
      </w:pPr>
      <w:r>
        <w:rPr>
          <w:rFonts w:ascii="Calibri" w:hAnsi="Calibri"/>
          <w:b w:val="0"/>
          <w:i w:val="0"/>
          <w:color w:val="000000"/>
          <w:sz w:val="22"/>
        </w:rPr>
        <w:t>Cac khai niem chuyen mon duoc tham chieu theo thong le BPM, IT Asset Management, ITIL Incident Management va Service Desk workflow.</w:t>
      </w:r>
    </w:p>
    <w:p>
      <w:pPr>
        <w:pStyle w:val="Heading1"/>
      </w:pPr>
      <w:r>
        <w:t>12. Ket luan</w:t>
      </w:r>
    </w:p>
    <w:p>
      <w:r>
        <w:t>Bao cao da tong hop va hoan thien hai quy trinh nghiep vu tieu bieu cua doanh nghiep outsourcing phan mem, bao gom mo ta boi canh, tac nhan, luong xu ly AS-IS, chi so do luong, phan tich gia tri gia tang, xac dinh diem nghen va de xuat huong TO-BE. So voi mot ban ghi tien do chia tuan, phien ban nay duoc to chuc lai thanh mot tai lieu hoan chinh, phu hop hon cho muc dich nop bai va phat trien tiep sang BPMN.</w:t>
      </w:r>
    </w:p>
    <w:p>
      <w:r>
        <w:t>Trong giai doan tiep theo, co the bo sung them so do BPMN 2.0 cho P07 va P10, bang RACI hoan chinh, mo hinh SLA chi tiet va cac phu luc mau bieu nghiep vu de tang tinh thuyet phuc cua bao cao.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